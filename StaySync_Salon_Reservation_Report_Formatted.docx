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center"/>
      </w:pPr>
      <w:r>
        <w:rPr>
          <w:rFonts w:ascii="Times New Roman" w:hAnsi="Times New Roman" w:eastAsia="Times New Roman" w:cs="Times New Roman"/>
          <w:b/>
          <w:sz w:val="32"/>
        </w:rPr>
        <w:t>SALON RESERVATION AND SCHEDULING SYSTEM — StaySync</w:t>
      </w:r>
    </w:p>
    <w:p>
      <w:pPr>
        <w:spacing w:line="360" w:lineRule="exact"/>
        <w:jc w:val="center"/>
      </w:pPr>
      <w:r>
        <w:rPr>
          <w:rFonts w:ascii="Times New Roman" w:hAnsi="Times New Roman" w:eastAsia="Times New Roman" w:cs="Times New Roman"/>
          <w:b/>
          <w:sz w:val="32"/>
        </w:rPr>
        <w:t>CHAPTER 1: INTRODUCTION</w:t>
      </w:r>
    </w:p>
    <w:p>
      <w:pPr>
        <w:spacing w:line="360" w:lineRule="exact"/>
        <w:jc w:val="both"/>
      </w:pPr>
      <w:r>
        <w:rPr>
          <w:rFonts w:ascii="Times New Roman" w:hAnsi="Times New Roman" w:eastAsia="Times New Roman" w:cs="Times New Roman"/>
          <w:b w:val="0"/>
          <w:sz w:val="24"/>
        </w:rPr>
        <w:t>The contemporary salon industry faces growing demand for streamlined appointment management. Customers often encounter difficulties when attempting to schedule services through traditional phone-based or walk-in methods, leading to long wait times, double bookings, and an overall inefficient experience for both salon operators and clients. As digital transformation continues to reshape service-oriented industries, the need for a dedicated, web-based solution that automates and organizes salon operations has become evident.</w:t>
      </w:r>
    </w:p>
    <w:p>
      <w:pPr>
        <w:spacing w:line="360" w:lineRule="exact"/>
        <w:jc w:val="both"/>
      </w:pPr>
      <w:r>
        <w:rPr>
          <w:rFonts w:ascii="Times New Roman" w:hAnsi="Times New Roman" w:eastAsia="Times New Roman" w:cs="Times New Roman"/>
          <w:b w:val="0"/>
          <w:sz w:val="24"/>
        </w:rPr>
        <w:t>StaySync is a web-based salon reservation and scheduling system designed to address these operational challenges. The application provides a unified digital platform where customers can register, authenticate themselves securely, browse a comprehensive catalogue of salon services, book appointments at preferred dates and time slots, and complete payments through integrated online channels. The system replaces manual record-keeping with a structured, database-driven approach that ensures data accuracy and real-time availability tracking.</w:t>
      </w:r>
    </w:p>
    <w:p>
      <w:pPr>
        <w:spacing w:line="360" w:lineRule="exact"/>
        <w:jc w:val="both"/>
      </w:pPr>
      <w:r>
        <w:rPr>
          <w:rFonts w:ascii="Times New Roman" w:hAnsi="Times New Roman" w:eastAsia="Times New Roman" w:cs="Times New Roman"/>
          <w:b w:val="0"/>
          <w:sz w:val="24"/>
        </w:rPr>
        <w:t>The application is organized into four primary modules. The Authentication Module handles user registration with email-based OTP verification, secure login with JSON Web Token issuance, password reset workflows, and profile management. The User Dashboard Module enables customers to view their booked appointments, track service statuses such as Pending, Approved, Completed, or Cancelled, cancel bookings, and submit reviews for completed treatments. The Admin Module equips salon administrators with tools to view all appointments across the system, approve or reject individual services, manage staff assignments, monitor analytics through visual dashboards, and generate bills for completed sessions. The Payment Module integrates the Razorpay payment gateway to facilitate secure online transactions, supports an alternative pay-in-person option, and triggers automated bill generation with SMS delivery upon successful payment confirmation.</w:t>
      </w:r>
    </w:p>
    <w:p>
      <w:pPr>
        <w:spacing w:line="360" w:lineRule="exact"/>
        <w:jc w:val="both"/>
      </w:pPr>
      <w:r>
        <w:rPr>
          <w:rFonts w:ascii="Times New Roman" w:hAnsi="Times New Roman" w:eastAsia="Times New Roman" w:cs="Times New Roman"/>
          <w:b w:val="0"/>
          <w:sz w:val="24"/>
        </w:rPr>
        <w:t>Users can select services organized under four distinct categories: Hair Services, Skin and Face Services, Body Services, and Makeup Services. Each category contains multiple specific treatments with transparent pricing. The booking interface allows date and time slot selection with built-in validation to prevent past-date bookings and database-level locking to prevent double-booking of the same time slot.</w:t>
      </w:r>
    </w:p>
    <w:p>
      <w:pPr>
        <w:spacing w:line="360" w:lineRule="exact"/>
        <w:jc w:val="both"/>
      </w:pPr>
      <w:r>
        <w:rPr>
          <w:rFonts w:ascii="Times New Roman" w:hAnsi="Times New Roman" w:eastAsia="Times New Roman" w:cs="Times New Roman"/>
          <w:b w:val="0"/>
          <w:sz w:val="24"/>
        </w:rPr>
        <w:t>The system is built using a modern technology stack comprising React for the frontend user interface, Node.js with Express for the backend REST API server, and MySQL as the relational database management system. This combination delivers responsive user interfaces, efficient server-side processing, and reliable data persistence with referential integrity.</w:t>
      </w:r>
    </w:p>
    <w:p>
      <w:pPr>
        <w:spacing w:line="360" w:lineRule="exact"/>
        <w:jc w:val="both"/>
      </w:pPr>
      <w:r>
        <w:rPr>
          <w:rFonts w:ascii="Times New Roman" w:hAnsi="Times New Roman" w:eastAsia="Times New Roman" w:cs="Times New Roman"/>
          <w:b w:val="0"/>
          <w:sz w:val="24"/>
        </w:rPr>
        <w:t>The primary objective of this project is to deliver a smooth, organized, and efficient salon reservation system that improves the customer experience, reduces administrative overhead, and simplifies the end-to-end appointment management lifecycle from service discovery through payment confirmation.</w:t>
      </w:r>
    </w:p>
    <w:p>
      <w:r>
        <w:br w:type="page"/>
      </w:r>
    </w:p>
    <w:p>
      <w:pPr>
        <w:spacing w:line="360" w:lineRule="exact"/>
        <w:jc w:val="center"/>
      </w:pPr>
      <w:r>
        <w:rPr>
          <w:rFonts w:ascii="Times New Roman" w:hAnsi="Times New Roman" w:eastAsia="Times New Roman" w:cs="Times New Roman"/>
          <w:b/>
          <w:sz w:val="32"/>
        </w:rPr>
        <w:t>CHAPTER 2: LITERATURE REVIEW</w:t>
      </w:r>
    </w:p>
    <w:p>
      <w:pPr>
        <w:spacing w:line="360" w:lineRule="exact"/>
        <w:jc w:val="left"/>
      </w:pPr>
      <w:r>
        <w:rPr>
          <w:rFonts w:ascii="Times New Roman" w:hAnsi="Times New Roman" w:eastAsia="Times New Roman" w:cs="Times New Roman"/>
          <w:b/>
          <w:sz w:val="24"/>
        </w:rPr>
        <w:t>2.1 EXISTING SYSTEM</w:t>
      </w:r>
    </w:p>
    <w:p>
      <w:pPr>
        <w:spacing w:line="360" w:lineRule="exact"/>
        <w:jc w:val="both"/>
      </w:pPr>
      <w:r>
        <w:rPr>
          <w:rFonts w:ascii="Times New Roman" w:hAnsi="Times New Roman" w:eastAsia="Times New Roman" w:cs="Times New Roman"/>
          <w:b w:val="0"/>
          <w:sz w:val="24"/>
        </w:rPr>
        <w:t>Traditional salon management predominantly relies on manual processes. Appointment scheduling is typically handled through phone calls or physical walk-ins, with bookings recorded in paper-based registers or basic spreadsheets. This approach introduces several operational limitations that affect both salon staff and customers.</w:t>
      </w:r>
    </w:p>
    <w:p>
      <w:pPr>
        <w:spacing w:line="360" w:lineRule="exact"/>
        <w:jc w:val="both"/>
      </w:pPr>
      <w:r>
        <w:rPr>
          <w:rFonts w:ascii="Times New Roman" w:hAnsi="Times New Roman" w:eastAsia="Times New Roman" w:cs="Times New Roman"/>
          <w:b w:val="0"/>
          <w:sz w:val="24"/>
        </w:rPr>
        <w:t>Manual scheduling is inherently susceptible to human error. Double bookings occur when staff members inadvertently assign the same time slot to multiple customers, resulting in delays, customer dissatisfaction, and potential revenue loss. Paper-based records lack real-time accessibility, meaning that if a customer calls while the register is being used at the counter, conflicts are likely to arise.</w:t>
      </w:r>
    </w:p>
    <w:p>
      <w:pPr>
        <w:spacing w:line="360" w:lineRule="exact"/>
        <w:jc w:val="both"/>
      </w:pPr>
      <w:r>
        <w:rPr>
          <w:rFonts w:ascii="Times New Roman" w:hAnsi="Times New Roman" w:eastAsia="Times New Roman" w:cs="Times New Roman"/>
          <w:b w:val="0"/>
          <w:sz w:val="24"/>
        </w:rPr>
        <w:t>Payment handling in conventional salons is restricted to cash transactions or standalone card terminals. There is no integrated mechanism linking a customer's appointment record to their payment, making reconciliation a time-consuming end-of-day task. Generating itemized bills requires manual calculation, and maintaining a reliable audit trail is difficult without digital records.</w:t>
      </w:r>
    </w:p>
    <w:p>
      <w:pPr>
        <w:spacing w:line="360" w:lineRule="exact"/>
        <w:jc w:val="both"/>
      </w:pPr>
      <w:r>
        <w:rPr>
          <w:rFonts w:ascii="Times New Roman" w:hAnsi="Times New Roman" w:eastAsia="Times New Roman" w:cs="Times New Roman"/>
          <w:b w:val="0"/>
          <w:sz w:val="24"/>
        </w:rPr>
        <w:t>Customer communication in existing systems is reactive rather than proactive. Salons rely on customers to remember their appointment times, and there is no automated mechanism to notify customers about appointment status changes, cancellations, or treatment completions. This absence of communication often leads to no-shows and scheduling gaps.</w:t>
      </w:r>
    </w:p>
    <w:p>
      <w:pPr>
        <w:spacing w:line="360" w:lineRule="exact"/>
        <w:jc w:val="both"/>
      </w:pPr>
      <w:r>
        <w:rPr>
          <w:rFonts w:ascii="Times New Roman" w:hAnsi="Times New Roman" w:eastAsia="Times New Roman" w:cs="Times New Roman"/>
          <w:b w:val="0"/>
          <w:sz w:val="24"/>
        </w:rPr>
        <w:t>Staff assignment and availability tracking is another area where manual systems fall short. Without a centralized digital record of which staff member is assigned to which service and whether they are currently active, scheduling conflicts involving staff overlap can occur frequently.</w:t>
      </w:r>
    </w:p>
    <w:p>
      <w:pPr>
        <w:spacing w:line="360" w:lineRule="exact"/>
        <w:jc w:val="both"/>
      </w:pPr>
      <w:r>
        <w:rPr>
          <w:rFonts w:ascii="Times New Roman" w:hAnsi="Times New Roman" w:eastAsia="Times New Roman" w:cs="Times New Roman"/>
          <w:b w:val="0"/>
          <w:sz w:val="24"/>
        </w:rPr>
        <w:t>Some salons have adopted generic scheduling tools or third-party booking platforms. While these solutions address basic appointment booking, they typically lack customization for salon-specific workflows such as multi-service bookings within a single session, category-based service catalogues, integrated payment verification with bill generation, or staff-to-service assignment management.</w:t>
      </w:r>
    </w:p>
    <w:p>
      <w:pPr>
        <w:spacing w:line="360" w:lineRule="exact"/>
        <w:jc w:val="left"/>
      </w:pPr>
      <w:r>
        <w:rPr>
          <w:rFonts w:ascii="Times New Roman" w:hAnsi="Times New Roman" w:eastAsia="Times New Roman" w:cs="Times New Roman"/>
          <w:b/>
          <w:sz w:val="24"/>
        </w:rPr>
        <w:t>2.2 PROPOSED SYSTEM</w:t>
      </w:r>
    </w:p>
    <w:p>
      <w:pPr>
        <w:spacing w:line="360" w:lineRule="exact"/>
        <w:jc w:val="both"/>
      </w:pPr>
      <w:r>
        <w:rPr>
          <w:rFonts w:ascii="Times New Roman" w:hAnsi="Times New Roman" w:eastAsia="Times New Roman" w:cs="Times New Roman"/>
          <w:b w:val="0"/>
          <w:sz w:val="24"/>
        </w:rPr>
        <w:t>The proposed StaySync system addresses the limitations of existing approaches through a purpose-built, full-stack web application tailored specifically for salon operations. The system introduces several key improvements over conventional methods.</w:t>
      </w:r>
    </w:p>
    <w:p>
      <w:pPr>
        <w:spacing w:line="360" w:lineRule="exact"/>
        <w:jc w:val="both"/>
      </w:pPr>
      <w:r>
        <w:rPr>
          <w:rFonts w:ascii="Times New Roman" w:hAnsi="Times New Roman" w:eastAsia="Times New Roman" w:cs="Times New Roman"/>
          <w:b w:val="0"/>
          <w:sz w:val="24"/>
        </w:rPr>
        <w:t>Automated appointment conflict prevention is achieved through database-level transaction locking. When a customer attempts to book a time slot, the system acquires a row-level lock using SELECT FOR UPDATE queries within a MySQL transaction. This ensures that even under concurrent access scenarios, only one booking can occupy a given time slot, completely eliminating the double-booking problem.</w:t>
      </w:r>
    </w:p>
    <w:p>
      <w:pPr>
        <w:spacing w:line="360" w:lineRule="exact"/>
        <w:jc w:val="both"/>
      </w:pPr>
      <w:r>
        <w:rPr>
          <w:rFonts w:ascii="Times New Roman" w:hAnsi="Times New Roman" w:eastAsia="Times New Roman" w:cs="Times New Roman"/>
          <w:b w:val="0"/>
          <w:sz w:val="24"/>
        </w:rPr>
        <w:t>The multi-step authentication workflow incorporates email-based OTP verification during registration. A four-digit verification code is generated, stored with a ten-minute expiry window, and delivered to the user's email address via SMTP integration with Gmail. This ensures that only users with verified email addresses can create accounts, reducing fraudulent registrations.</w:t>
      </w:r>
    </w:p>
    <w:p>
      <w:pPr>
        <w:spacing w:line="360" w:lineRule="exact"/>
        <w:jc w:val="both"/>
      </w:pPr>
      <w:r>
        <w:rPr>
          <w:rFonts w:ascii="Times New Roman" w:hAnsi="Times New Roman" w:eastAsia="Times New Roman" w:cs="Times New Roman"/>
          <w:b w:val="0"/>
          <w:sz w:val="24"/>
        </w:rPr>
        <w:t>Integrated payment processing through the Razorpay gateway enables customers to pay online using UPI, credit cards, debit cards, net banking, or digital wallets directly within the application. Payment verification uses HMAC-SHA256 signature validation to ensure transaction authenticity. Upon successful payment, the system automatically generates a bill record and dispatches an SMS notification to the customer's registered mobile number.</w:t>
      </w:r>
    </w:p>
    <w:p>
      <w:pPr>
        <w:spacing w:line="360" w:lineRule="exact"/>
        <w:jc w:val="both"/>
      </w:pPr>
      <w:r>
        <w:rPr>
          <w:rFonts w:ascii="Times New Roman" w:hAnsi="Times New Roman" w:eastAsia="Times New Roman" w:cs="Times New Roman"/>
          <w:b w:val="0"/>
          <w:sz w:val="24"/>
        </w:rPr>
        <w:t>The admin dashboard provides a centralized control panel where administrators can view all appointments with customer details, approve or mark services as unavailable on a per-service basis within a session, track payment statuses, generate and view bills, and manage staff records including assignments and availability status.</w:t>
      </w:r>
    </w:p>
    <w:p>
      <w:pPr>
        <w:spacing w:line="360" w:lineRule="exact"/>
        <w:jc w:val="both"/>
      </w:pPr>
      <w:r>
        <w:rPr>
          <w:rFonts w:ascii="Times New Roman" w:hAnsi="Times New Roman" w:eastAsia="Times New Roman" w:cs="Times New Roman"/>
          <w:b w:val="0"/>
          <w:sz w:val="24"/>
        </w:rPr>
        <w:t>Real-time service availability is maintained by linking staff records to services. When a staff member is marked as Inactive, the corresponding service is automatically displayed as unavailable on the customer-facing booking page, preventing customers from booking services that cannot be fulfilled.</w:t>
      </w:r>
    </w:p>
    <w:p>
      <w:pPr>
        <w:spacing w:line="360" w:lineRule="exact"/>
        <w:jc w:val="both"/>
      </w:pPr>
      <w:r>
        <w:rPr>
          <w:rFonts w:ascii="Times New Roman" w:hAnsi="Times New Roman" w:eastAsia="Times New Roman" w:cs="Times New Roman"/>
          <w:b w:val="0"/>
          <w:sz w:val="24"/>
        </w:rPr>
        <w:t>The review and feedback system allows customers who have received completed treatments to submit star ratings and text comments. These reviews are displayed on the landing page, providing social proof to prospective customers and enabling the salon to gauge service quality.</w:t>
      </w:r>
    </w:p>
    <w:p>
      <w:pPr>
        <w:spacing w:line="360" w:lineRule="exact"/>
        <w:jc w:val="left"/>
      </w:pPr>
      <w:r>
        <w:rPr>
          <w:rFonts w:ascii="Times New Roman" w:hAnsi="Times New Roman" w:eastAsia="Times New Roman" w:cs="Times New Roman"/>
          <w:b/>
          <w:sz w:val="24"/>
        </w:rPr>
        <w:t>2.3 TOOLS AND TECHNOLOGIES USED</w:t>
      </w:r>
    </w:p>
    <w:p>
      <w:pPr>
        <w:spacing w:line="360" w:lineRule="exact"/>
        <w:jc w:val="both"/>
      </w:pPr>
      <w:r>
        <w:rPr>
          <w:rFonts w:ascii="Times New Roman" w:hAnsi="Times New Roman" w:eastAsia="Times New Roman" w:cs="Times New Roman"/>
          <w:b w:val="0"/>
          <w:sz w:val="24"/>
        </w:rPr>
        <w:t>The following table summarizes the tools and technologies employed in developing the StaySync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type="dxa" w:w="2250"/>
            <w:shd w:fill="D9D9D9" w:val="clear"/>
          </w:tcPr>
          <w:p>
            <w:r/>
            <w:r>
              <w:rPr>
                <w:rFonts w:ascii="Times New Roman" w:hAnsi="Times New Roman" w:eastAsia="Times New Roman" w:cs="Times New Roman"/>
                <w:b/>
                <w:sz w:val="22"/>
              </w:rPr>
              <w:t>S.No.</w:t>
            </w:r>
          </w:p>
        </w:tc>
        <w:tc>
          <w:tcPr>
            <w:tcW w:type="dxa" w:w="2250"/>
            <w:shd w:fill="D9D9D9" w:val="clear"/>
          </w:tcPr>
          <w:p>
            <w:r/>
            <w:r>
              <w:rPr>
                <w:rFonts w:ascii="Times New Roman" w:hAnsi="Times New Roman" w:eastAsia="Times New Roman" w:cs="Times New Roman"/>
                <w:b/>
                <w:sz w:val="22"/>
              </w:rPr>
              <w:t>Tool / Technology</w:t>
            </w:r>
          </w:p>
        </w:tc>
        <w:tc>
          <w:tcPr>
            <w:tcW w:type="dxa" w:w="2250"/>
            <w:shd w:fill="D9D9D9" w:val="clear"/>
          </w:tcPr>
          <w:p>
            <w:r/>
            <w:r>
              <w:rPr>
                <w:rFonts w:ascii="Times New Roman" w:hAnsi="Times New Roman" w:eastAsia="Times New Roman" w:cs="Times New Roman"/>
                <w:b/>
                <w:sz w:val="22"/>
              </w:rPr>
              <w:t>Purpose</w:t>
            </w:r>
          </w:p>
        </w:tc>
        <w:tc>
          <w:tcPr>
            <w:tcW w:type="dxa" w:w="2250"/>
            <w:shd w:fill="D9D9D9" w:val="clear"/>
          </w:tcPr>
          <w:p>
            <w:r/>
            <w:r>
              <w:rPr>
                <w:rFonts w:ascii="Times New Roman" w:hAnsi="Times New Roman" w:eastAsia="Times New Roman" w:cs="Times New Roman"/>
                <w:b/>
                <w:sz w:val="22"/>
              </w:rPr>
              <w:t>Version</w:t>
            </w:r>
          </w:p>
        </w:tc>
      </w:tr>
      <w:tr>
        <w:tc>
          <w:tcPr>
            <w:tcW w:type="dxa" w:w="2250"/>
          </w:tcPr>
          <w:p>
            <w:r/>
            <w:r>
              <w:rPr>
                <w:rFonts w:ascii="Times New Roman" w:hAnsi="Times New Roman" w:eastAsia="Times New Roman" w:cs="Times New Roman"/>
                <w:b w:val="0"/>
                <w:sz w:val="22"/>
              </w:rPr>
              <w:t>1</w:t>
            </w:r>
          </w:p>
        </w:tc>
        <w:tc>
          <w:tcPr>
            <w:tcW w:type="dxa" w:w="2250"/>
          </w:tcPr>
          <w:p>
            <w:r/>
            <w:r>
              <w:rPr>
                <w:rFonts w:ascii="Times New Roman" w:hAnsi="Times New Roman" w:eastAsia="Times New Roman" w:cs="Times New Roman"/>
                <w:b w:val="0"/>
                <w:sz w:val="22"/>
              </w:rPr>
              <w:t>React</w:t>
            </w:r>
          </w:p>
        </w:tc>
        <w:tc>
          <w:tcPr>
            <w:tcW w:type="dxa" w:w="2250"/>
          </w:tcPr>
          <w:p>
            <w:r/>
            <w:r>
              <w:rPr>
                <w:rFonts w:ascii="Times New Roman" w:hAnsi="Times New Roman" w:eastAsia="Times New Roman" w:cs="Times New Roman"/>
                <w:b w:val="0"/>
                <w:sz w:val="22"/>
              </w:rPr>
              <w:t>Frontend user interface library for building component-based single-page applications</w:t>
            </w:r>
          </w:p>
        </w:tc>
        <w:tc>
          <w:tcPr>
            <w:tcW w:type="dxa" w:w="2250"/>
          </w:tcPr>
          <w:p>
            <w:r/>
            <w:r>
              <w:rPr>
                <w:rFonts w:ascii="Times New Roman" w:hAnsi="Times New Roman" w:eastAsia="Times New Roman" w:cs="Times New Roman"/>
                <w:b w:val="0"/>
                <w:sz w:val="22"/>
              </w:rPr>
              <w:t>18.2.0</w:t>
            </w:r>
          </w:p>
        </w:tc>
      </w:tr>
      <w:tr>
        <w:tc>
          <w:tcPr>
            <w:tcW w:type="dxa" w:w="2250"/>
          </w:tcPr>
          <w:p>
            <w:r/>
            <w:r>
              <w:rPr>
                <w:rFonts w:ascii="Times New Roman" w:hAnsi="Times New Roman" w:eastAsia="Times New Roman" w:cs="Times New Roman"/>
                <w:b w:val="0"/>
                <w:sz w:val="22"/>
              </w:rPr>
              <w:t>2</w:t>
            </w:r>
          </w:p>
        </w:tc>
        <w:tc>
          <w:tcPr>
            <w:tcW w:type="dxa" w:w="2250"/>
          </w:tcPr>
          <w:p>
            <w:r/>
            <w:r>
              <w:rPr>
                <w:rFonts w:ascii="Times New Roman" w:hAnsi="Times New Roman" w:eastAsia="Times New Roman" w:cs="Times New Roman"/>
                <w:b w:val="0"/>
                <w:sz w:val="22"/>
              </w:rPr>
              <w:t>React Router DOM</w:t>
            </w:r>
          </w:p>
        </w:tc>
        <w:tc>
          <w:tcPr>
            <w:tcW w:type="dxa" w:w="2250"/>
          </w:tcPr>
          <w:p>
            <w:r/>
            <w:r>
              <w:rPr>
                <w:rFonts w:ascii="Times New Roman" w:hAnsi="Times New Roman" w:eastAsia="Times New Roman" w:cs="Times New Roman"/>
                <w:b w:val="0"/>
                <w:sz w:val="22"/>
              </w:rPr>
              <w:t>Client-side routing for navigation between pages without full page reloads</w:t>
            </w:r>
          </w:p>
        </w:tc>
        <w:tc>
          <w:tcPr>
            <w:tcW w:type="dxa" w:w="2250"/>
          </w:tcPr>
          <w:p>
            <w:r/>
            <w:r>
              <w:rPr>
                <w:rFonts w:ascii="Times New Roman" w:hAnsi="Times New Roman" w:eastAsia="Times New Roman" w:cs="Times New Roman"/>
                <w:b w:val="0"/>
                <w:sz w:val="22"/>
              </w:rPr>
              <w:t>7.13.2</w:t>
            </w:r>
          </w:p>
        </w:tc>
      </w:tr>
      <w:tr>
        <w:tc>
          <w:tcPr>
            <w:tcW w:type="dxa" w:w="2250"/>
          </w:tcPr>
          <w:p>
            <w:r/>
            <w:r>
              <w:rPr>
                <w:rFonts w:ascii="Times New Roman" w:hAnsi="Times New Roman" w:eastAsia="Times New Roman" w:cs="Times New Roman"/>
                <w:b w:val="0"/>
                <w:sz w:val="22"/>
              </w:rPr>
              <w:t>3</w:t>
            </w:r>
          </w:p>
        </w:tc>
        <w:tc>
          <w:tcPr>
            <w:tcW w:type="dxa" w:w="2250"/>
          </w:tcPr>
          <w:p>
            <w:r/>
            <w:r>
              <w:rPr>
                <w:rFonts w:ascii="Times New Roman" w:hAnsi="Times New Roman" w:eastAsia="Times New Roman" w:cs="Times New Roman"/>
                <w:b w:val="0"/>
                <w:sz w:val="22"/>
              </w:rPr>
              <w:t>Axios</w:t>
            </w:r>
          </w:p>
        </w:tc>
        <w:tc>
          <w:tcPr>
            <w:tcW w:type="dxa" w:w="2250"/>
          </w:tcPr>
          <w:p>
            <w:r/>
            <w:r>
              <w:rPr>
                <w:rFonts w:ascii="Times New Roman" w:hAnsi="Times New Roman" w:eastAsia="Times New Roman" w:cs="Times New Roman"/>
                <w:b w:val="0"/>
                <w:sz w:val="22"/>
              </w:rPr>
              <w:t>HTTP client for making API requests from frontend to backend</w:t>
            </w:r>
          </w:p>
        </w:tc>
        <w:tc>
          <w:tcPr>
            <w:tcW w:type="dxa" w:w="2250"/>
          </w:tcPr>
          <w:p>
            <w:r/>
            <w:r>
              <w:rPr>
                <w:rFonts w:ascii="Times New Roman" w:hAnsi="Times New Roman" w:eastAsia="Times New Roman" w:cs="Times New Roman"/>
                <w:b w:val="0"/>
                <w:sz w:val="22"/>
              </w:rPr>
              <w:t>1.14.0</w:t>
            </w:r>
          </w:p>
        </w:tc>
      </w:tr>
      <w:tr>
        <w:tc>
          <w:tcPr>
            <w:tcW w:type="dxa" w:w="2250"/>
          </w:tcPr>
          <w:p>
            <w:r/>
            <w:r>
              <w:rPr>
                <w:rFonts w:ascii="Times New Roman" w:hAnsi="Times New Roman" w:eastAsia="Times New Roman" w:cs="Times New Roman"/>
                <w:b w:val="0"/>
                <w:sz w:val="22"/>
              </w:rPr>
              <w:t>4</w:t>
            </w:r>
          </w:p>
        </w:tc>
        <w:tc>
          <w:tcPr>
            <w:tcW w:type="dxa" w:w="2250"/>
          </w:tcPr>
          <w:p>
            <w:r/>
            <w:r>
              <w:rPr>
                <w:rFonts w:ascii="Times New Roman" w:hAnsi="Times New Roman" w:eastAsia="Times New Roman" w:cs="Times New Roman"/>
                <w:b w:val="0"/>
                <w:sz w:val="22"/>
              </w:rPr>
              <w:t>Recharts</w:t>
            </w:r>
          </w:p>
        </w:tc>
        <w:tc>
          <w:tcPr>
            <w:tcW w:type="dxa" w:w="2250"/>
          </w:tcPr>
          <w:p>
            <w:r/>
            <w:r>
              <w:rPr>
                <w:rFonts w:ascii="Times New Roman" w:hAnsi="Times New Roman" w:eastAsia="Times New Roman" w:cs="Times New Roman"/>
                <w:b w:val="0"/>
                <w:sz w:val="22"/>
              </w:rPr>
              <w:t>Charting library for rendering analytics visualizations in the admin dashboard</w:t>
            </w:r>
          </w:p>
        </w:tc>
        <w:tc>
          <w:tcPr>
            <w:tcW w:type="dxa" w:w="2250"/>
          </w:tcPr>
          <w:p>
            <w:r/>
            <w:r>
              <w:rPr>
                <w:rFonts w:ascii="Times New Roman" w:hAnsi="Times New Roman" w:eastAsia="Times New Roman" w:cs="Times New Roman"/>
                <w:b w:val="0"/>
                <w:sz w:val="22"/>
              </w:rPr>
              <w:t>3.8.1</w:t>
            </w:r>
          </w:p>
        </w:tc>
      </w:tr>
      <w:tr>
        <w:tc>
          <w:tcPr>
            <w:tcW w:type="dxa" w:w="2250"/>
          </w:tcPr>
          <w:p>
            <w:r/>
            <w:r>
              <w:rPr>
                <w:rFonts w:ascii="Times New Roman" w:hAnsi="Times New Roman" w:eastAsia="Times New Roman" w:cs="Times New Roman"/>
                <w:b w:val="0"/>
                <w:sz w:val="22"/>
              </w:rPr>
              <w:t>5</w:t>
            </w:r>
          </w:p>
        </w:tc>
        <w:tc>
          <w:tcPr>
            <w:tcW w:type="dxa" w:w="2250"/>
          </w:tcPr>
          <w:p>
            <w:r/>
            <w:r>
              <w:rPr>
                <w:rFonts w:ascii="Times New Roman" w:hAnsi="Times New Roman" w:eastAsia="Times New Roman" w:cs="Times New Roman"/>
                <w:b w:val="0"/>
                <w:sz w:val="22"/>
              </w:rPr>
              <w:t>Leaflet and React-Leaflet</w:t>
            </w:r>
          </w:p>
        </w:tc>
        <w:tc>
          <w:tcPr>
            <w:tcW w:type="dxa" w:w="2250"/>
          </w:tcPr>
          <w:p>
            <w:r/>
            <w:r>
              <w:rPr>
                <w:rFonts w:ascii="Times New Roman" w:hAnsi="Times New Roman" w:eastAsia="Times New Roman" w:cs="Times New Roman"/>
                <w:b w:val="0"/>
                <w:sz w:val="22"/>
              </w:rPr>
              <w:t>Interactive map rendering for salon location display and navigation</w:t>
            </w:r>
          </w:p>
        </w:tc>
        <w:tc>
          <w:tcPr>
            <w:tcW w:type="dxa" w:w="2250"/>
          </w:tcPr>
          <w:p>
            <w:r/>
            <w:r>
              <w:rPr>
                <w:rFonts w:ascii="Times New Roman" w:hAnsi="Times New Roman" w:eastAsia="Times New Roman" w:cs="Times New Roman"/>
                <w:b w:val="0"/>
                <w:sz w:val="22"/>
              </w:rPr>
              <w:t>1.9.4 / 4.2.1</w:t>
            </w:r>
          </w:p>
        </w:tc>
      </w:tr>
      <w:tr>
        <w:tc>
          <w:tcPr>
            <w:tcW w:type="dxa" w:w="2250"/>
          </w:tcPr>
          <w:p>
            <w:r/>
            <w:r>
              <w:rPr>
                <w:rFonts w:ascii="Times New Roman" w:hAnsi="Times New Roman" w:eastAsia="Times New Roman" w:cs="Times New Roman"/>
                <w:b w:val="0"/>
                <w:sz w:val="22"/>
              </w:rPr>
              <w:t>6</w:t>
            </w:r>
          </w:p>
        </w:tc>
        <w:tc>
          <w:tcPr>
            <w:tcW w:type="dxa" w:w="2250"/>
          </w:tcPr>
          <w:p>
            <w:r/>
            <w:r>
              <w:rPr>
                <w:rFonts w:ascii="Times New Roman" w:hAnsi="Times New Roman" w:eastAsia="Times New Roman" w:cs="Times New Roman"/>
                <w:b w:val="0"/>
                <w:sz w:val="22"/>
              </w:rPr>
              <w:t>Lucide React</w:t>
            </w:r>
          </w:p>
        </w:tc>
        <w:tc>
          <w:tcPr>
            <w:tcW w:type="dxa" w:w="2250"/>
          </w:tcPr>
          <w:p>
            <w:r/>
            <w:r>
              <w:rPr>
                <w:rFonts w:ascii="Times New Roman" w:hAnsi="Times New Roman" w:eastAsia="Times New Roman" w:cs="Times New Roman"/>
                <w:b w:val="0"/>
                <w:sz w:val="22"/>
              </w:rPr>
              <w:t>Icon library providing consistent SVG icons across the interface</w:t>
            </w:r>
          </w:p>
        </w:tc>
        <w:tc>
          <w:tcPr>
            <w:tcW w:type="dxa" w:w="2250"/>
          </w:tcPr>
          <w:p>
            <w:r/>
            <w:r>
              <w:rPr>
                <w:rFonts w:ascii="Times New Roman" w:hAnsi="Times New Roman" w:eastAsia="Times New Roman" w:cs="Times New Roman"/>
                <w:b w:val="0"/>
                <w:sz w:val="22"/>
              </w:rPr>
              <w:t>1.7.0</w:t>
            </w:r>
          </w:p>
        </w:tc>
      </w:tr>
      <w:tr>
        <w:tc>
          <w:tcPr>
            <w:tcW w:type="dxa" w:w="2250"/>
          </w:tcPr>
          <w:p>
            <w:r/>
            <w:r>
              <w:rPr>
                <w:rFonts w:ascii="Times New Roman" w:hAnsi="Times New Roman" w:eastAsia="Times New Roman" w:cs="Times New Roman"/>
                <w:b w:val="0"/>
                <w:sz w:val="22"/>
              </w:rPr>
              <w:t>7</w:t>
            </w:r>
          </w:p>
        </w:tc>
        <w:tc>
          <w:tcPr>
            <w:tcW w:type="dxa" w:w="2250"/>
          </w:tcPr>
          <w:p>
            <w:r/>
            <w:r>
              <w:rPr>
                <w:rFonts w:ascii="Times New Roman" w:hAnsi="Times New Roman" w:eastAsia="Times New Roman" w:cs="Times New Roman"/>
                <w:b w:val="0"/>
                <w:sz w:val="22"/>
              </w:rPr>
              <w:t>Node.js</w:t>
            </w:r>
          </w:p>
        </w:tc>
        <w:tc>
          <w:tcPr>
            <w:tcW w:type="dxa" w:w="2250"/>
          </w:tcPr>
          <w:p>
            <w:r/>
            <w:r>
              <w:rPr>
                <w:rFonts w:ascii="Times New Roman" w:hAnsi="Times New Roman" w:eastAsia="Times New Roman" w:cs="Times New Roman"/>
                <w:b w:val="0"/>
                <w:sz w:val="22"/>
              </w:rPr>
              <w:t>Server-side JavaScript runtime environment for backend execution</w:t>
            </w:r>
          </w:p>
        </w:tc>
        <w:tc>
          <w:tcPr>
            <w:tcW w:type="dxa" w:w="2250"/>
          </w:tcPr>
          <w:p>
            <w:r/>
            <w:r>
              <w:rPr>
                <w:rFonts w:ascii="Times New Roman" w:hAnsi="Times New Roman" w:eastAsia="Times New Roman" w:cs="Times New Roman"/>
                <w:b w:val="0"/>
                <w:sz w:val="22"/>
              </w:rPr>
              <w:t>LTS</w:t>
            </w:r>
          </w:p>
        </w:tc>
      </w:tr>
      <w:tr>
        <w:tc>
          <w:tcPr>
            <w:tcW w:type="dxa" w:w="2250"/>
          </w:tcPr>
          <w:p>
            <w:r/>
            <w:r>
              <w:rPr>
                <w:rFonts w:ascii="Times New Roman" w:hAnsi="Times New Roman" w:eastAsia="Times New Roman" w:cs="Times New Roman"/>
                <w:b w:val="0"/>
                <w:sz w:val="22"/>
              </w:rPr>
              <w:t>8</w:t>
            </w:r>
          </w:p>
        </w:tc>
        <w:tc>
          <w:tcPr>
            <w:tcW w:type="dxa" w:w="2250"/>
          </w:tcPr>
          <w:p>
            <w:r/>
            <w:r>
              <w:rPr>
                <w:rFonts w:ascii="Times New Roman" w:hAnsi="Times New Roman" w:eastAsia="Times New Roman" w:cs="Times New Roman"/>
                <w:b w:val="0"/>
                <w:sz w:val="22"/>
              </w:rPr>
              <w:t>Express</w:t>
            </w:r>
          </w:p>
        </w:tc>
        <w:tc>
          <w:tcPr>
            <w:tcW w:type="dxa" w:w="2250"/>
          </w:tcPr>
          <w:p>
            <w:r/>
            <w:r>
              <w:rPr>
                <w:rFonts w:ascii="Times New Roman" w:hAnsi="Times New Roman" w:eastAsia="Times New Roman" w:cs="Times New Roman"/>
                <w:b w:val="0"/>
                <w:sz w:val="22"/>
              </w:rPr>
              <w:t>Minimal and flexible Node.js web application framework for REST API development</w:t>
            </w:r>
          </w:p>
        </w:tc>
        <w:tc>
          <w:tcPr>
            <w:tcW w:type="dxa" w:w="2250"/>
          </w:tcPr>
          <w:p>
            <w:r/>
            <w:r>
              <w:rPr>
                <w:rFonts w:ascii="Times New Roman" w:hAnsi="Times New Roman" w:eastAsia="Times New Roman" w:cs="Times New Roman"/>
                <w:b w:val="0"/>
                <w:sz w:val="22"/>
              </w:rPr>
              <w:t>5.2.1</w:t>
            </w:r>
          </w:p>
        </w:tc>
      </w:tr>
      <w:tr>
        <w:tc>
          <w:tcPr>
            <w:tcW w:type="dxa" w:w="2250"/>
          </w:tcPr>
          <w:p>
            <w:r/>
            <w:r>
              <w:rPr>
                <w:rFonts w:ascii="Times New Roman" w:hAnsi="Times New Roman" w:eastAsia="Times New Roman" w:cs="Times New Roman"/>
                <w:b w:val="0"/>
                <w:sz w:val="22"/>
              </w:rPr>
              <w:t>9</w:t>
            </w:r>
          </w:p>
        </w:tc>
        <w:tc>
          <w:tcPr>
            <w:tcW w:type="dxa" w:w="2250"/>
          </w:tcPr>
          <w:p>
            <w:r/>
            <w:r>
              <w:rPr>
                <w:rFonts w:ascii="Times New Roman" w:hAnsi="Times New Roman" w:eastAsia="Times New Roman" w:cs="Times New Roman"/>
                <w:b w:val="0"/>
                <w:sz w:val="22"/>
              </w:rPr>
              <w:t>MySQL</w:t>
            </w:r>
          </w:p>
        </w:tc>
        <w:tc>
          <w:tcPr>
            <w:tcW w:type="dxa" w:w="2250"/>
          </w:tcPr>
          <w:p>
            <w:r/>
            <w:r>
              <w:rPr>
                <w:rFonts w:ascii="Times New Roman" w:hAnsi="Times New Roman" w:eastAsia="Times New Roman" w:cs="Times New Roman"/>
                <w:b w:val="0"/>
                <w:sz w:val="22"/>
              </w:rPr>
              <w:t>Relational database management system for structured data storage</w:t>
            </w:r>
          </w:p>
        </w:tc>
        <w:tc>
          <w:tcPr>
            <w:tcW w:type="dxa" w:w="2250"/>
          </w:tcPr>
          <w:p>
            <w:r/>
            <w:r>
              <w:rPr>
                <w:rFonts w:ascii="Times New Roman" w:hAnsi="Times New Roman" w:eastAsia="Times New Roman" w:cs="Times New Roman"/>
                <w:b w:val="0"/>
                <w:sz w:val="22"/>
              </w:rPr>
              <w:t>8.x</w:t>
            </w:r>
          </w:p>
        </w:tc>
      </w:tr>
      <w:tr>
        <w:tc>
          <w:tcPr>
            <w:tcW w:type="dxa" w:w="2250"/>
          </w:tcPr>
          <w:p>
            <w:r/>
            <w:r>
              <w:rPr>
                <w:rFonts w:ascii="Times New Roman" w:hAnsi="Times New Roman" w:eastAsia="Times New Roman" w:cs="Times New Roman"/>
                <w:b w:val="0"/>
                <w:sz w:val="22"/>
              </w:rPr>
              <w:t>10</w:t>
            </w:r>
          </w:p>
        </w:tc>
        <w:tc>
          <w:tcPr>
            <w:tcW w:type="dxa" w:w="2250"/>
          </w:tcPr>
          <w:p>
            <w:r/>
            <w:r>
              <w:rPr>
                <w:rFonts w:ascii="Times New Roman" w:hAnsi="Times New Roman" w:eastAsia="Times New Roman" w:cs="Times New Roman"/>
                <w:b w:val="0"/>
                <w:sz w:val="22"/>
              </w:rPr>
              <w:t>mysql2</w:t>
            </w:r>
          </w:p>
        </w:tc>
        <w:tc>
          <w:tcPr>
            <w:tcW w:type="dxa" w:w="2250"/>
          </w:tcPr>
          <w:p>
            <w:r/>
            <w:r>
              <w:rPr>
                <w:rFonts w:ascii="Times New Roman" w:hAnsi="Times New Roman" w:eastAsia="Times New Roman" w:cs="Times New Roman"/>
                <w:b w:val="0"/>
                <w:sz w:val="22"/>
              </w:rPr>
              <w:t>Node.js MySQL driver with Promise-based API and connection pooling</w:t>
            </w:r>
          </w:p>
        </w:tc>
        <w:tc>
          <w:tcPr>
            <w:tcW w:type="dxa" w:w="2250"/>
          </w:tcPr>
          <w:p>
            <w:r/>
            <w:r>
              <w:rPr>
                <w:rFonts w:ascii="Times New Roman" w:hAnsi="Times New Roman" w:eastAsia="Times New Roman" w:cs="Times New Roman"/>
                <w:b w:val="0"/>
                <w:sz w:val="22"/>
              </w:rPr>
              <w:t>3.20.0</w:t>
            </w:r>
          </w:p>
        </w:tc>
      </w:tr>
      <w:tr>
        <w:tc>
          <w:tcPr>
            <w:tcW w:type="dxa" w:w="2250"/>
          </w:tcPr>
          <w:p>
            <w:r/>
            <w:r>
              <w:rPr>
                <w:rFonts w:ascii="Times New Roman" w:hAnsi="Times New Roman" w:eastAsia="Times New Roman" w:cs="Times New Roman"/>
                <w:b w:val="0"/>
                <w:sz w:val="22"/>
              </w:rPr>
              <w:t>11</w:t>
            </w:r>
          </w:p>
        </w:tc>
        <w:tc>
          <w:tcPr>
            <w:tcW w:type="dxa" w:w="2250"/>
          </w:tcPr>
          <w:p>
            <w:r/>
            <w:r>
              <w:rPr>
                <w:rFonts w:ascii="Times New Roman" w:hAnsi="Times New Roman" w:eastAsia="Times New Roman" w:cs="Times New Roman"/>
                <w:b w:val="0"/>
                <w:sz w:val="22"/>
              </w:rPr>
              <w:t>bcrypt</w:t>
            </w:r>
          </w:p>
        </w:tc>
        <w:tc>
          <w:tcPr>
            <w:tcW w:type="dxa" w:w="2250"/>
          </w:tcPr>
          <w:p>
            <w:r/>
            <w:r>
              <w:rPr>
                <w:rFonts w:ascii="Times New Roman" w:hAnsi="Times New Roman" w:eastAsia="Times New Roman" w:cs="Times New Roman"/>
                <w:b w:val="0"/>
                <w:sz w:val="22"/>
              </w:rPr>
              <w:t>Password hashing library using the Blowfish cipher for secure credential storage</w:t>
            </w:r>
          </w:p>
        </w:tc>
        <w:tc>
          <w:tcPr>
            <w:tcW w:type="dxa" w:w="2250"/>
          </w:tcPr>
          <w:p>
            <w:r/>
            <w:r>
              <w:rPr>
                <w:rFonts w:ascii="Times New Roman" w:hAnsi="Times New Roman" w:eastAsia="Times New Roman" w:cs="Times New Roman"/>
                <w:b w:val="0"/>
                <w:sz w:val="22"/>
              </w:rPr>
              <w:t>6.0.0</w:t>
            </w:r>
          </w:p>
        </w:tc>
      </w:tr>
      <w:tr>
        <w:tc>
          <w:tcPr>
            <w:tcW w:type="dxa" w:w="2250"/>
          </w:tcPr>
          <w:p>
            <w:r/>
            <w:r>
              <w:rPr>
                <w:rFonts w:ascii="Times New Roman" w:hAnsi="Times New Roman" w:eastAsia="Times New Roman" w:cs="Times New Roman"/>
                <w:b w:val="0"/>
                <w:sz w:val="22"/>
              </w:rPr>
              <w:t>12</w:t>
            </w:r>
          </w:p>
        </w:tc>
        <w:tc>
          <w:tcPr>
            <w:tcW w:type="dxa" w:w="2250"/>
          </w:tcPr>
          <w:p>
            <w:r/>
            <w:r>
              <w:rPr>
                <w:rFonts w:ascii="Times New Roman" w:hAnsi="Times New Roman" w:eastAsia="Times New Roman" w:cs="Times New Roman"/>
                <w:b w:val="0"/>
                <w:sz w:val="22"/>
              </w:rPr>
              <w:t>JSON Web Token (jsonwebtoken)</w:t>
            </w:r>
          </w:p>
        </w:tc>
        <w:tc>
          <w:tcPr>
            <w:tcW w:type="dxa" w:w="2250"/>
          </w:tcPr>
          <w:p>
            <w:r/>
            <w:r>
              <w:rPr>
                <w:rFonts w:ascii="Times New Roman" w:hAnsi="Times New Roman" w:eastAsia="Times New Roman" w:cs="Times New Roman"/>
                <w:b w:val="0"/>
                <w:sz w:val="22"/>
              </w:rPr>
              <w:t>Token-based authentication for stateless API session management</w:t>
            </w:r>
          </w:p>
        </w:tc>
        <w:tc>
          <w:tcPr>
            <w:tcW w:type="dxa" w:w="2250"/>
          </w:tcPr>
          <w:p>
            <w:r/>
            <w:r>
              <w:rPr>
                <w:rFonts w:ascii="Times New Roman" w:hAnsi="Times New Roman" w:eastAsia="Times New Roman" w:cs="Times New Roman"/>
                <w:b w:val="0"/>
                <w:sz w:val="22"/>
              </w:rPr>
              <w:t>9.0.3</w:t>
            </w:r>
          </w:p>
        </w:tc>
      </w:tr>
      <w:tr>
        <w:tc>
          <w:tcPr>
            <w:tcW w:type="dxa" w:w="2250"/>
          </w:tcPr>
          <w:p>
            <w:r/>
            <w:r>
              <w:rPr>
                <w:rFonts w:ascii="Times New Roman" w:hAnsi="Times New Roman" w:eastAsia="Times New Roman" w:cs="Times New Roman"/>
                <w:b w:val="0"/>
                <w:sz w:val="22"/>
              </w:rPr>
              <w:t>13</w:t>
            </w:r>
          </w:p>
        </w:tc>
        <w:tc>
          <w:tcPr>
            <w:tcW w:type="dxa" w:w="2250"/>
          </w:tcPr>
          <w:p>
            <w:r/>
            <w:r>
              <w:rPr>
                <w:rFonts w:ascii="Times New Roman" w:hAnsi="Times New Roman" w:eastAsia="Times New Roman" w:cs="Times New Roman"/>
                <w:b w:val="0"/>
                <w:sz w:val="22"/>
              </w:rPr>
              <w:t>Nodemailer</w:t>
            </w:r>
          </w:p>
        </w:tc>
        <w:tc>
          <w:tcPr>
            <w:tcW w:type="dxa" w:w="2250"/>
          </w:tcPr>
          <w:p>
            <w:r/>
            <w:r>
              <w:rPr>
                <w:rFonts w:ascii="Times New Roman" w:hAnsi="Times New Roman" w:eastAsia="Times New Roman" w:cs="Times New Roman"/>
                <w:b w:val="0"/>
                <w:sz w:val="22"/>
              </w:rPr>
              <w:t>Email sending library for OTP delivery and appointment notification emails</w:t>
            </w:r>
          </w:p>
        </w:tc>
        <w:tc>
          <w:tcPr>
            <w:tcW w:type="dxa" w:w="2250"/>
          </w:tcPr>
          <w:p>
            <w:r/>
            <w:r>
              <w:rPr>
                <w:rFonts w:ascii="Times New Roman" w:hAnsi="Times New Roman" w:eastAsia="Times New Roman" w:cs="Times New Roman"/>
                <w:b w:val="0"/>
                <w:sz w:val="22"/>
              </w:rPr>
              <w:t>8.0.4</w:t>
            </w:r>
          </w:p>
        </w:tc>
      </w:tr>
      <w:tr>
        <w:tc>
          <w:tcPr>
            <w:tcW w:type="dxa" w:w="2250"/>
          </w:tcPr>
          <w:p>
            <w:r/>
            <w:r>
              <w:rPr>
                <w:rFonts w:ascii="Times New Roman" w:hAnsi="Times New Roman" w:eastAsia="Times New Roman" w:cs="Times New Roman"/>
                <w:b w:val="0"/>
                <w:sz w:val="22"/>
              </w:rPr>
              <w:t>14</w:t>
            </w:r>
          </w:p>
        </w:tc>
        <w:tc>
          <w:tcPr>
            <w:tcW w:type="dxa" w:w="2250"/>
          </w:tcPr>
          <w:p>
            <w:r/>
            <w:r>
              <w:rPr>
                <w:rFonts w:ascii="Times New Roman" w:hAnsi="Times New Roman" w:eastAsia="Times New Roman" w:cs="Times New Roman"/>
                <w:b w:val="0"/>
                <w:sz w:val="22"/>
              </w:rPr>
              <w:t>Razorpay SDK</w:t>
            </w:r>
          </w:p>
        </w:tc>
        <w:tc>
          <w:tcPr>
            <w:tcW w:type="dxa" w:w="2250"/>
          </w:tcPr>
          <w:p>
            <w:r/>
            <w:r>
              <w:rPr>
                <w:rFonts w:ascii="Times New Roman" w:hAnsi="Times New Roman" w:eastAsia="Times New Roman" w:cs="Times New Roman"/>
                <w:b w:val="0"/>
                <w:sz w:val="22"/>
              </w:rPr>
              <w:t>Server-side SDK for creating payment orders and verifying payment signatures</w:t>
            </w:r>
          </w:p>
        </w:tc>
        <w:tc>
          <w:tcPr>
            <w:tcW w:type="dxa" w:w="2250"/>
          </w:tcPr>
          <w:p>
            <w:r/>
            <w:r>
              <w:rPr>
                <w:rFonts w:ascii="Times New Roman" w:hAnsi="Times New Roman" w:eastAsia="Times New Roman" w:cs="Times New Roman"/>
                <w:b w:val="0"/>
                <w:sz w:val="22"/>
              </w:rPr>
              <w:t>2.9.6</w:t>
            </w:r>
          </w:p>
        </w:tc>
      </w:tr>
      <w:tr>
        <w:tc>
          <w:tcPr>
            <w:tcW w:type="dxa" w:w="2250"/>
          </w:tcPr>
          <w:p>
            <w:r/>
            <w:r>
              <w:rPr>
                <w:rFonts w:ascii="Times New Roman" w:hAnsi="Times New Roman" w:eastAsia="Times New Roman" w:cs="Times New Roman"/>
                <w:b w:val="0"/>
                <w:sz w:val="22"/>
              </w:rPr>
              <w:t>15</w:t>
            </w:r>
          </w:p>
        </w:tc>
        <w:tc>
          <w:tcPr>
            <w:tcW w:type="dxa" w:w="2250"/>
          </w:tcPr>
          <w:p>
            <w:r/>
            <w:r>
              <w:rPr>
                <w:rFonts w:ascii="Times New Roman" w:hAnsi="Times New Roman" w:eastAsia="Times New Roman" w:cs="Times New Roman"/>
                <w:b w:val="0"/>
                <w:sz w:val="22"/>
              </w:rPr>
              <w:t>dotenv</w:t>
            </w:r>
          </w:p>
        </w:tc>
        <w:tc>
          <w:tcPr>
            <w:tcW w:type="dxa" w:w="2250"/>
          </w:tcPr>
          <w:p>
            <w:r/>
            <w:r>
              <w:rPr>
                <w:rFonts w:ascii="Times New Roman" w:hAnsi="Times New Roman" w:eastAsia="Times New Roman" w:cs="Times New Roman"/>
                <w:b w:val="0"/>
                <w:sz w:val="22"/>
              </w:rPr>
              <w:t>Environment variable loader for managing configuration secrets</w:t>
            </w:r>
          </w:p>
        </w:tc>
        <w:tc>
          <w:tcPr>
            <w:tcW w:type="dxa" w:w="2250"/>
          </w:tcPr>
          <w:p>
            <w:r/>
            <w:r>
              <w:rPr>
                <w:rFonts w:ascii="Times New Roman" w:hAnsi="Times New Roman" w:eastAsia="Times New Roman" w:cs="Times New Roman"/>
                <w:b w:val="0"/>
                <w:sz w:val="22"/>
              </w:rPr>
              <w:t>17.3.1</w:t>
            </w:r>
          </w:p>
        </w:tc>
      </w:tr>
      <w:tr>
        <w:tc>
          <w:tcPr>
            <w:tcW w:type="dxa" w:w="2250"/>
          </w:tcPr>
          <w:p>
            <w:r/>
            <w:r>
              <w:rPr>
                <w:rFonts w:ascii="Times New Roman" w:hAnsi="Times New Roman" w:eastAsia="Times New Roman" w:cs="Times New Roman"/>
                <w:b w:val="0"/>
                <w:sz w:val="22"/>
              </w:rPr>
              <w:t>16</w:t>
            </w:r>
          </w:p>
        </w:tc>
        <w:tc>
          <w:tcPr>
            <w:tcW w:type="dxa" w:w="2250"/>
          </w:tcPr>
          <w:p>
            <w:r/>
            <w:r>
              <w:rPr>
                <w:rFonts w:ascii="Times New Roman" w:hAnsi="Times New Roman" w:eastAsia="Times New Roman" w:cs="Times New Roman"/>
                <w:b w:val="0"/>
                <w:sz w:val="22"/>
              </w:rPr>
              <w:t>CORS</w:t>
            </w:r>
          </w:p>
        </w:tc>
        <w:tc>
          <w:tcPr>
            <w:tcW w:type="dxa" w:w="2250"/>
          </w:tcPr>
          <w:p>
            <w:r/>
            <w:r>
              <w:rPr>
                <w:rFonts w:ascii="Times New Roman" w:hAnsi="Times New Roman" w:eastAsia="Times New Roman" w:cs="Times New Roman"/>
                <w:b w:val="0"/>
                <w:sz w:val="22"/>
              </w:rPr>
              <w:t>Middleware for configuring Cross-Origin Resource Sharing policies</w:t>
            </w:r>
          </w:p>
        </w:tc>
        <w:tc>
          <w:tcPr>
            <w:tcW w:type="dxa" w:w="2250"/>
          </w:tcPr>
          <w:p>
            <w:r/>
            <w:r>
              <w:rPr>
                <w:rFonts w:ascii="Times New Roman" w:hAnsi="Times New Roman" w:eastAsia="Times New Roman" w:cs="Times New Roman"/>
                <w:b w:val="0"/>
                <w:sz w:val="22"/>
              </w:rPr>
              <w:t>2.8.6</w:t>
            </w:r>
          </w:p>
        </w:tc>
      </w:tr>
      <w:tr>
        <w:tc>
          <w:tcPr>
            <w:tcW w:type="dxa" w:w="2250"/>
          </w:tcPr>
          <w:p>
            <w:r/>
            <w:r>
              <w:rPr>
                <w:rFonts w:ascii="Times New Roman" w:hAnsi="Times New Roman" w:eastAsia="Times New Roman" w:cs="Times New Roman"/>
                <w:b w:val="0"/>
                <w:sz w:val="22"/>
              </w:rPr>
              <w:t>17</w:t>
            </w:r>
          </w:p>
        </w:tc>
        <w:tc>
          <w:tcPr>
            <w:tcW w:type="dxa" w:w="2250"/>
          </w:tcPr>
          <w:p>
            <w:r/>
            <w:r>
              <w:rPr>
                <w:rFonts w:ascii="Times New Roman" w:hAnsi="Times New Roman" w:eastAsia="Times New Roman" w:cs="Times New Roman"/>
                <w:b w:val="0"/>
                <w:sz w:val="22"/>
              </w:rPr>
              <w:t>Nodemon</w:t>
            </w:r>
          </w:p>
        </w:tc>
        <w:tc>
          <w:tcPr>
            <w:tcW w:type="dxa" w:w="2250"/>
          </w:tcPr>
          <w:p>
            <w:r/>
            <w:r>
              <w:rPr>
                <w:rFonts w:ascii="Times New Roman" w:hAnsi="Times New Roman" w:eastAsia="Times New Roman" w:cs="Times New Roman"/>
                <w:b w:val="0"/>
                <w:sz w:val="22"/>
              </w:rPr>
              <w:t>Development utility that auto-restarts the server on file changes</w:t>
            </w:r>
          </w:p>
        </w:tc>
        <w:tc>
          <w:tcPr>
            <w:tcW w:type="dxa" w:w="2250"/>
          </w:tcPr>
          <w:p>
            <w:r/>
            <w:r>
              <w:rPr>
                <w:rFonts w:ascii="Times New Roman" w:hAnsi="Times New Roman" w:eastAsia="Times New Roman" w:cs="Times New Roman"/>
                <w:b w:val="0"/>
                <w:sz w:val="22"/>
              </w:rPr>
              <w:t>3.1.14</w:t>
            </w:r>
          </w:p>
        </w:tc>
      </w:tr>
      <w:tr>
        <w:tc>
          <w:tcPr>
            <w:tcW w:type="dxa" w:w="2250"/>
          </w:tcPr>
          <w:p>
            <w:r/>
            <w:r>
              <w:rPr>
                <w:rFonts w:ascii="Times New Roman" w:hAnsi="Times New Roman" w:eastAsia="Times New Roman" w:cs="Times New Roman"/>
                <w:b w:val="0"/>
                <w:sz w:val="22"/>
              </w:rPr>
              <w:t>18</w:t>
            </w:r>
          </w:p>
        </w:tc>
        <w:tc>
          <w:tcPr>
            <w:tcW w:type="dxa" w:w="2250"/>
          </w:tcPr>
          <w:p>
            <w:r/>
            <w:r>
              <w:rPr>
                <w:rFonts w:ascii="Times New Roman" w:hAnsi="Times New Roman" w:eastAsia="Times New Roman" w:cs="Times New Roman"/>
                <w:b w:val="0"/>
                <w:sz w:val="22"/>
              </w:rPr>
              <w:t>Visual Studio Code</w:t>
            </w:r>
          </w:p>
        </w:tc>
        <w:tc>
          <w:tcPr>
            <w:tcW w:type="dxa" w:w="2250"/>
          </w:tcPr>
          <w:p>
            <w:r/>
            <w:r>
              <w:rPr>
                <w:rFonts w:ascii="Times New Roman" w:hAnsi="Times New Roman" w:eastAsia="Times New Roman" w:cs="Times New Roman"/>
                <w:b w:val="0"/>
                <w:sz w:val="22"/>
              </w:rPr>
              <w:t>Integrated development environment used for coding and debugging</w:t>
            </w:r>
          </w:p>
        </w:tc>
        <w:tc>
          <w:tcPr>
            <w:tcW w:type="dxa" w:w="2250"/>
          </w:tcPr>
          <w:p>
            <w:r/>
            <w:r>
              <w:rPr>
                <w:rFonts w:ascii="Times New Roman" w:hAnsi="Times New Roman" w:eastAsia="Times New Roman" w:cs="Times New Roman"/>
                <w:b w:val="0"/>
                <w:sz w:val="22"/>
              </w:rPr>
              <w:t>Latest</w:t>
            </w:r>
          </w:p>
        </w:tc>
      </w:tr>
      <w:tr>
        <w:tc>
          <w:tcPr>
            <w:tcW w:type="dxa" w:w="2250"/>
          </w:tcPr>
          <w:p>
            <w:r/>
            <w:r>
              <w:rPr>
                <w:rFonts w:ascii="Times New Roman" w:hAnsi="Times New Roman" w:eastAsia="Times New Roman" w:cs="Times New Roman"/>
                <w:b w:val="0"/>
                <w:sz w:val="22"/>
              </w:rPr>
              <w:t>19</w:t>
            </w:r>
          </w:p>
        </w:tc>
        <w:tc>
          <w:tcPr>
            <w:tcW w:type="dxa" w:w="2250"/>
          </w:tcPr>
          <w:p>
            <w:r/>
            <w:r>
              <w:rPr>
                <w:rFonts w:ascii="Times New Roman" w:hAnsi="Times New Roman" w:eastAsia="Times New Roman" w:cs="Times New Roman"/>
                <w:b w:val="0"/>
                <w:sz w:val="22"/>
              </w:rPr>
              <w:t>Git</w:t>
            </w:r>
          </w:p>
        </w:tc>
        <w:tc>
          <w:tcPr>
            <w:tcW w:type="dxa" w:w="2250"/>
          </w:tcPr>
          <w:p>
            <w:r/>
            <w:r>
              <w:rPr>
                <w:rFonts w:ascii="Times New Roman" w:hAnsi="Times New Roman" w:eastAsia="Times New Roman" w:cs="Times New Roman"/>
                <w:b w:val="0"/>
                <w:sz w:val="22"/>
              </w:rPr>
              <w:t>Version control system for source code management</w:t>
            </w:r>
          </w:p>
        </w:tc>
        <w:tc>
          <w:tcPr>
            <w:tcW w:type="dxa" w:w="2250"/>
          </w:tcPr>
          <w:p>
            <w:r/>
            <w:r>
              <w:rPr>
                <w:rFonts w:ascii="Times New Roman" w:hAnsi="Times New Roman" w:eastAsia="Times New Roman" w:cs="Times New Roman"/>
                <w:b w:val="0"/>
                <w:sz w:val="22"/>
              </w:rPr>
              <w:t>Latest</w:t>
            </w:r>
          </w:p>
        </w:tc>
      </w:tr>
      <w:tr>
        <w:tc>
          <w:tcPr>
            <w:tcW w:type="dxa" w:w="2250"/>
          </w:tcPr>
          <w:p>
            <w:r/>
            <w:r>
              <w:rPr>
                <w:rFonts w:ascii="Times New Roman" w:hAnsi="Times New Roman" w:eastAsia="Times New Roman" w:cs="Times New Roman"/>
                <w:b w:val="0"/>
                <w:sz w:val="22"/>
              </w:rPr>
              <w:t>20</w:t>
            </w:r>
          </w:p>
        </w:tc>
        <w:tc>
          <w:tcPr>
            <w:tcW w:type="dxa" w:w="2250"/>
          </w:tcPr>
          <w:p>
            <w:r/>
            <w:r>
              <w:rPr>
                <w:rFonts w:ascii="Times New Roman" w:hAnsi="Times New Roman" w:eastAsia="Times New Roman" w:cs="Times New Roman"/>
                <w:b w:val="0"/>
                <w:sz w:val="22"/>
              </w:rPr>
              <w:t>Vercel</w:t>
            </w:r>
          </w:p>
        </w:tc>
        <w:tc>
          <w:tcPr>
            <w:tcW w:type="dxa" w:w="2250"/>
          </w:tcPr>
          <w:p>
            <w:r/>
            <w:r>
              <w:rPr>
                <w:rFonts w:ascii="Times New Roman" w:hAnsi="Times New Roman" w:eastAsia="Times New Roman" w:cs="Times New Roman"/>
                <w:b w:val="0"/>
                <w:sz w:val="22"/>
              </w:rPr>
              <w:t>Cloud platform for frontend deployment</w:t>
            </w:r>
          </w:p>
        </w:tc>
        <w:tc>
          <w:tcPr>
            <w:tcW w:type="dxa" w:w="2250"/>
          </w:tcPr>
          <w:p>
            <w:r/>
            <w:r>
              <w:rPr>
                <w:rFonts w:ascii="Times New Roman" w:hAnsi="Times New Roman" w:eastAsia="Times New Roman" w:cs="Times New Roman"/>
                <w:b w:val="0"/>
                <w:sz w:val="22"/>
              </w:rPr>
              <w:t>—</w:t>
            </w:r>
          </w:p>
        </w:tc>
      </w:tr>
      <w:tr>
        <w:tc>
          <w:tcPr>
            <w:tcW w:type="dxa" w:w="2250"/>
          </w:tcPr>
          <w:p>
            <w:r/>
            <w:r>
              <w:rPr>
                <w:rFonts w:ascii="Times New Roman" w:hAnsi="Times New Roman" w:eastAsia="Times New Roman" w:cs="Times New Roman"/>
                <w:b w:val="0"/>
                <w:sz w:val="22"/>
              </w:rPr>
              <w:t>21</w:t>
            </w:r>
          </w:p>
        </w:tc>
        <w:tc>
          <w:tcPr>
            <w:tcW w:type="dxa" w:w="2250"/>
          </w:tcPr>
          <w:p>
            <w:r/>
            <w:r>
              <w:rPr>
                <w:rFonts w:ascii="Times New Roman" w:hAnsi="Times New Roman" w:eastAsia="Times New Roman" w:cs="Times New Roman"/>
                <w:b w:val="0"/>
                <w:sz w:val="22"/>
              </w:rPr>
              <w:t>Render</w:t>
            </w:r>
          </w:p>
        </w:tc>
        <w:tc>
          <w:tcPr>
            <w:tcW w:type="dxa" w:w="2250"/>
          </w:tcPr>
          <w:p>
            <w:r/>
            <w:r>
              <w:rPr>
                <w:rFonts w:ascii="Times New Roman" w:hAnsi="Times New Roman" w:eastAsia="Times New Roman" w:cs="Times New Roman"/>
                <w:b w:val="0"/>
                <w:sz w:val="22"/>
              </w:rPr>
              <w:t>Cloud platform for backend deployment</w:t>
            </w:r>
          </w:p>
        </w:tc>
        <w:tc>
          <w:tcPr>
            <w:tcW w:type="dxa" w:w="2250"/>
          </w:tcPr>
          <w:p>
            <w:r/>
            <w:r>
              <w:rPr>
                <w:rFonts w:ascii="Times New Roman" w:hAnsi="Times New Roman" w:eastAsia="Times New Roman" w:cs="Times New Roman"/>
                <w:b w:val="0"/>
                <w:sz w:val="22"/>
              </w:rPr>
              <w:t>—</w:t>
            </w:r>
          </w:p>
        </w:tc>
      </w:tr>
    </w:tbl>
    <w:p/>
    <w:p>
      <w:r>
        <w:br w:type="page"/>
      </w:r>
    </w:p>
    <w:p>
      <w:pPr>
        <w:spacing w:line="360" w:lineRule="exact"/>
        <w:jc w:val="center"/>
      </w:pPr>
      <w:r>
        <w:rPr>
          <w:rFonts w:ascii="Times New Roman" w:hAnsi="Times New Roman" w:eastAsia="Times New Roman" w:cs="Times New Roman"/>
          <w:b/>
          <w:sz w:val="32"/>
        </w:rPr>
        <w:t>CHAPTER 3: SYSTEM REQUIREMENTS</w:t>
      </w:r>
    </w:p>
    <w:p>
      <w:pPr>
        <w:spacing w:line="360" w:lineRule="exact"/>
        <w:jc w:val="left"/>
      </w:pPr>
      <w:r>
        <w:rPr>
          <w:rFonts w:ascii="Times New Roman" w:hAnsi="Times New Roman" w:eastAsia="Times New Roman" w:cs="Times New Roman"/>
          <w:b/>
          <w:sz w:val="24"/>
        </w:rPr>
        <w:t>3.1 HARDWARE REQUIREMENTS</w:t>
      </w:r>
    </w:p>
    <w:p>
      <w:pPr>
        <w:spacing w:line="360" w:lineRule="exact"/>
        <w:jc w:val="both"/>
      </w:pPr>
      <w:r>
        <w:rPr>
          <w:rFonts w:ascii="Times New Roman" w:hAnsi="Times New Roman" w:eastAsia="Times New Roman" w:cs="Times New Roman"/>
          <w:b w:val="0"/>
          <w:sz w:val="24"/>
        </w:rPr>
        <w:t>The following hardware specifications represent the minimum and recommended configurations for developing, testing, and deploying the StaySync application:</w:t>
      </w:r>
    </w:p>
    <w:p>
      <w:pPr>
        <w:spacing w:line="360" w:lineRule="exact"/>
        <w:jc w:val="both"/>
      </w:pPr>
      <w:r>
        <w:rPr>
          <w:rFonts w:ascii="Times New Roman" w:hAnsi="Times New Roman" w:eastAsia="Times New Roman" w:cs="Times New Roman"/>
          <w:b w:val="0"/>
          <w:sz w:val="24"/>
        </w:rPr>
        <w:t>For Development and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3000"/>
            <w:shd w:fill="D9D9D9" w:val="clear"/>
          </w:tcPr>
          <w:p>
            <w:r/>
            <w:r>
              <w:rPr>
                <w:rFonts w:ascii="Times New Roman" w:hAnsi="Times New Roman" w:eastAsia="Times New Roman" w:cs="Times New Roman"/>
                <w:b/>
                <w:sz w:val="22"/>
              </w:rPr>
              <w:t>Component</w:t>
            </w:r>
          </w:p>
        </w:tc>
        <w:tc>
          <w:tcPr>
            <w:tcW w:type="dxa" w:w="3000"/>
            <w:shd w:fill="D9D9D9" w:val="clear"/>
          </w:tcPr>
          <w:p>
            <w:r/>
            <w:r>
              <w:rPr>
                <w:rFonts w:ascii="Times New Roman" w:hAnsi="Times New Roman" w:eastAsia="Times New Roman" w:cs="Times New Roman"/>
                <w:b/>
                <w:sz w:val="22"/>
              </w:rPr>
              <w:t>Minimum Requirement</w:t>
            </w:r>
          </w:p>
        </w:tc>
        <w:tc>
          <w:tcPr>
            <w:tcW w:type="dxa" w:w="3000"/>
            <w:shd w:fill="D9D9D9" w:val="clear"/>
          </w:tcPr>
          <w:p>
            <w:r/>
            <w:r>
              <w:rPr>
                <w:rFonts w:ascii="Times New Roman" w:hAnsi="Times New Roman" w:eastAsia="Times New Roman" w:cs="Times New Roman"/>
                <w:b/>
                <w:sz w:val="22"/>
              </w:rPr>
              <w:t>Recommended</w:t>
            </w:r>
          </w:p>
        </w:tc>
      </w:tr>
      <w:tr>
        <w:tc>
          <w:tcPr>
            <w:tcW w:type="dxa" w:w="3000"/>
          </w:tcPr>
          <w:p>
            <w:r/>
            <w:r>
              <w:rPr>
                <w:rFonts w:ascii="Times New Roman" w:hAnsi="Times New Roman" w:eastAsia="Times New Roman" w:cs="Times New Roman"/>
                <w:b w:val="0"/>
                <w:sz w:val="22"/>
              </w:rPr>
              <w:t>Processor</w:t>
            </w:r>
          </w:p>
        </w:tc>
        <w:tc>
          <w:tcPr>
            <w:tcW w:type="dxa" w:w="3000"/>
          </w:tcPr>
          <w:p>
            <w:r/>
            <w:r>
              <w:rPr>
                <w:rFonts w:ascii="Times New Roman" w:hAnsi="Times New Roman" w:eastAsia="Times New Roman" w:cs="Times New Roman"/>
                <w:b w:val="0"/>
                <w:sz w:val="22"/>
              </w:rPr>
              <w:t>Intel Core i3 or equivalent, dual-core</w:t>
            </w:r>
          </w:p>
        </w:tc>
        <w:tc>
          <w:tcPr>
            <w:tcW w:type="dxa" w:w="3000"/>
          </w:tcPr>
          <w:p>
            <w:r/>
            <w:r>
              <w:rPr>
                <w:rFonts w:ascii="Times New Roman" w:hAnsi="Times New Roman" w:eastAsia="Times New Roman" w:cs="Times New Roman"/>
                <w:b w:val="0"/>
                <w:sz w:val="22"/>
              </w:rPr>
              <w:t>Intel Core i5 or higher, quad-core</w:t>
            </w:r>
          </w:p>
        </w:tc>
      </w:tr>
      <w:tr>
        <w:tc>
          <w:tcPr>
            <w:tcW w:type="dxa" w:w="3000"/>
          </w:tcPr>
          <w:p>
            <w:r/>
            <w:r>
              <w:rPr>
                <w:rFonts w:ascii="Times New Roman" w:hAnsi="Times New Roman" w:eastAsia="Times New Roman" w:cs="Times New Roman"/>
                <w:b w:val="0"/>
                <w:sz w:val="22"/>
              </w:rPr>
              <w:t>RAM</w:t>
            </w:r>
          </w:p>
        </w:tc>
        <w:tc>
          <w:tcPr>
            <w:tcW w:type="dxa" w:w="3000"/>
          </w:tcPr>
          <w:p>
            <w:r/>
            <w:r>
              <w:rPr>
                <w:rFonts w:ascii="Times New Roman" w:hAnsi="Times New Roman" w:eastAsia="Times New Roman" w:cs="Times New Roman"/>
                <w:b w:val="0"/>
                <w:sz w:val="22"/>
              </w:rPr>
              <w:t>4 GB</w:t>
            </w:r>
          </w:p>
        </w:tc>
        <w:tc>
          <w:tcPr>
            <w:tcW w:type="dxa" w:w="3000"/>
          </w:tcPr>
          <w:p>
            <w:r/>
            <w:r>
              <w:rPr>
                <w:rFonts w:ascii="Times New Roman" w:hAnsi="Times New Roman" w:eastAsia="Times New Roman" w:cs="Times New Roman"/>
                <w:b w:val="0"/>
                <w:sz w:val="22"/>
              </w:rPr>
              <w:t>8 GB or higher</w:t>
            </w:r>
          </w:p>
        </w:tc>
      </w:tr>
      <w:tr>
        <w:tc>
          <w:tcPr>
            <w:tcW w:type="dxa" w:w="3000"/>
          </w:tcPr>
          <w:p>
            <w:r/>
            <w:r>
              <w:rPr>
                <w:rFonts w:ascii="Times New Roman" w:hAnsi="Times New Roman" w:eastAsia="Times New Roman" w:cs="Times New Roman"/>
                <w:b w:val="0"/>
                <w:sz w:val="22"/>
              </w:rPr>
              <w:t>Storage</w:t>
            </w:r>
          </w:p>
        </w:tc>
        <w:tc>
          <w:tcPr>
            <w:tcW w:type="dxa" w:w="3000"/>
          </w:tcPr>
          <w:p>
            <w:r/>
            <w:r>
              <w:rPr>
                <w:rFonts w:ascii="Times New Roman" w:hAnsi="Times New Roman" w:eastAsia="Times New Roman" w:cs="Times New Roman"/>
                <w:b w:val="0"/>
                <w:sz w:val="22"/>
              </w:rPr>
              <w:t>20 GB free disk space</w:t>
            </w:r>
          </w:p>
        </w:tc>
        <w:tc>
          <w:tcPr>
            <w:tcW w:type="dxa" w:w="3000"/>
          </w:tcPr>
          <w:p>
            <w:r/>
            <w:r>
              <w:rPr>
                <w:rFonts w:ascii="Times New Roman" w:hAnsi="Times New Roman" w:eastAsia="Times New Roman" w:cs="Times New Roman"/>
                <w:b w:val="0"/>
                <w:sz w:val="22"/>
              </w:rPr>
              <w:t>50 GB SSD</w:t>
            </w:r>
          </w:p>
        </w:tc>
      </w:tr>
      <w:tr>
        <w:tc>
          <w:tcPr>
            <w:tcW w:type="dxa" w:w="3000"/>
          </w:tcPr>
          <w:p>
            <w:r/>
            <w:r>
              <w:rPr>
                <w:rFonts w:ascii="Times New Roman" w:hAnsi="Times New Roman" w:eastAsia="Times New Roman" w:cs="Times New Roman"/>
                <w:b w:val="0"/>
                <w:sz w:val="22"/>
              </w:rPr>
              <w:t>Display</w:t>
            </w:r>
          </w:p>
        </w:tc>
        <w:tc>
          <w:tcPr>
            <w:tcW w:type="dxa" w:w="3000"/>
          </w:tcPr>
          <w:p>
            <w:r/>
            <w:r>
              <w:rPr>
                <w:rFonts w:ascii="Times New Roman" w:hAnsi="Times New Roman" w:eastAsia="Times New Roman" w:cs="Times New Roman"/>
                <w:b w:val="0"/>
                <w:sz w:val="22"/>
              </w:rPr>
              <w:t>1366 × 768 resolution</w:t>
            </w:r>
          </w:p>
        </w:tc>
        <w:tc>
          <w:tcPr>
            <w:tcW w:type="dxa" w:w="3000"/>
          </w:tcPr>
          <w:p>
            <w:r/>
            <w:r>
              <w:rPr>
                <w:rFonts w:ascii="Times New Roman" w:hAnsi="Times New Roman" w:eastAsia="Times New Roman" w:cs="Times New Roman"/>
                <w:b w:val="0"/>
                <w:sz w:val="22"/>
              </w:rPr>
              <w:t>1920 × 1080 resolution</w:t>
            </w:r>
          </w:p>
        </w:tc>
      </w:tr>
      <w:tr>
        <w:tc>
          <w:tcPr>
            <w:tcW w:type="dxa" w:w="3000"/>
          </w:tcPr>
          <w:p>
            <w:r/>
            <w:r>
              <w:rPr>
                <w:rFonts w:ascii="Times New Roman" w:hAnsi="Times New Roman" w:eastAsia="Times New Roman" w:cs="Times New Roman"/>
                <w:b w:val="0"/>
                <w:sz w:val="22"/>
              </w:rPr>
              <w:t>Network</w:t>
            </w:r>
          </w:p>
        </w:tc>
        <w:tc>
          <w:tcPr>
            <w:tcW w:type="dxa" w:w="3000"/>
          </w:tcPr>
          <w:p>
            <w:r/>
            <w:r>
              <w:rPr>
                <w:rFonts w:ascii="Times New Roman" w:hAnsi="Times New Roman" w:eastAsia="Times New Roman" w:cs="Times New Roman"/>
                <w:b w:val="0"/>
                <w:sz w:val="22"/>
              </w:rPr>
              <w:t>Broadband internet connection</w:t>
            </w:r>
          </w:p>
        </w:tc>
        <w:tc>
          <w:tcPr>
            <w:tcW w:type="dxa" w:w="3000"/>
          </w:tcPr>
          <w:p>
            <w:r/>
            <w:r>
              <w:rPr>
                <w:rFonts w:ascii="Times New Roman" w:hAnsi="Times New Roman" w:eastAsia="Times New Roman" w:cs="Times New Roman"/>
                <w:b w:val="0"/>
                <w:sz w:val="22"/>
              </w:rPr>
              <w:t>Stable broadband with minimum 10 Mbps</w:t>
            </w:r>
          </w:p>
        </w:tc>
      </w:tr>
      <w:tr>
        <w:tc>
          <w:tcPr>
            <w:tcW w:type="dxa" w:w="3000"/>
          </w:tcPr>
          <w:p>
            <w:r/>
            <w:r>
              <w:rPr>
                <w:rFonts w:ascii="Times New Roman" w:hAnsi="Times New Roman" w:eastAsia="Times New Roman" w:cs="Times New Roman"/>
                <w:b w:val="0"/>
                <w:sz w:val="22"/>
              </w:rPr>
              <w:t>Input Devices</w:t>
            </w:r>
          </w:p>
        </w:tc>
        <w:tc>
          <w:tcPr>
            <w:tcW w:type="dxa" w:w="3000"/>
          </w:tcPr>
          <w:p>
            <w:r/>
            <w:r>
              <w:rPr>
                <w:rFonts w:ascii="Times New Roman" w:hAnsi="Times New Roman" w:eastAsia="Times New Roman" w:cs="Times New Roman"/>
                <w:b w:val="0"/>
                <w:sz w:val="22"/>
              </w:rPr>
              <w:t>Standard keyboard and mouse</w:t>
            </w:r>
          </w:p>
        </w:tc>
        <w:tc>
          <w:tcPr>
            <w:tcW w:type="dxa" w:w="3000"/>
          </w:tcPr>
          <w:p>
            <w:r/>
            <w:r>
              <w:rPr>
                <w:rFonts w:ascii="Times New Roman" w:hAnsi="Times New Roman" w:eastAsia="Times New Roman" w:cs="Times New Roman"/>
                <w:b w:val="0"/>
                <w:sz w:val="22"/>
              </w:rPr>
              <w:t>Standard keyboard and mouse</w:t>
            </w:r>
          </w:p>
        </w:tc>
      </w:tr>
    </w:tbl>
    <w:p/>
    <w:p>
      <w:pPr>
        <w:spacing w:line="360" w:lineRule="exact"/>
        <w:jc w:val="both"/>
      </w:pPr>
      <w:r>
        <w:rPr>
          <w:rFonts w:ascii="Times New Roman" w:hAnsi="Times New Roman" w:eastAsia="Times New Roman" w:cs="Times New Roman"/>
          <w:b w:val="0"/>
          <w:sz w:val="24"/>
        </w:rPr>
        <w:t>For Server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4500"/>
            <w:shd w:fill="D9D9D9" w:val="clear"/>
          </w:tcPr>
          <w:p>
            <w:r/>
            <w:r>
              <w:rPr>
                <w:rFonts w:ascii="Times New Roman" w:hAnsi="Times New Roman" w:eastAsia="Times New Roman" w:cs="Times New Roman"/>
                <w:b/>
                <w:sz w:val="22"/>
              </w:rPr>
              <w:t>Component</w:t>
            </w:r>
          </w:p>
        </w:tc>
        <w:tc>
          <w:tcPr>
            <w:tcW w:type="dxa" w:w="4500"/>
            <w:shd w:fill="D9D9D9" w:val="clear"/>
          </w:tcPr>
          <w:p>
            <w:r/>
            <w:r>
              <w:rPr>
                <w:rFonts w:ascii="Times New Roman" w:hAnsi="Times New Roman" w:eastAsia="Times New Roman" w:cs="Times New Roman"/>
                <w:b/>
                <w:sz w:val="22"/>
              </w:rPr>
              <w:t>Specification</w:t>
            </w:r>
          </w:p>
        </w:tc>
      </w:tr>
      <w:tr>
        <w:tc>
          <w:tcPr>
            <w:tcW w:type="dxa" w:w="4500"/>
          </w:tcPr>
          <w:p>
            <w:r/>
            <w:r>
              <w:rPr>
                <w:rFonts w:ascii="Times New Roman" w:hAnsi="Times New Roman" w:eastAsia="Times New Roman" w:cs="Times New Roman"/>
                <w:b w:val="0"/>
                <w:sz w:val="22"/>
              </w:rPr>
              <w:t>Processor</w:t>
            </w:r>
          </w:p>
        </w:tc>
        <w:tc>
          <w:tcPr>
            <w:tcW w:type="dxa" w:w="4500"/>
          </w:tcPr>
          <w:p>
            <w:r/>
            <w:r>
              <w:rPr>
                <w:rFonts w:ascii="Times New Roman" w:hAnsi="Times New Roman" w:eastAsia="Times New Roman" w:cs="Times New Roman"/>
                <w:b w:val="0"/>
                <w:sz w:val="22"/>
              </w:rPr>
              <w:t>Single-core or dual-core virtual CPU</w:t>
            </w:r>
          </w:p>
        </w:tc>
      </w:tr>
      <w:tr>
        <w:tc>
          <w:tcPr>
            <w:tcW w:type="dxa" w:w="4500"/>
          </w:tcPr>
          <w:p>
            <w:r/>
            <w:r>
              <w:rPr>
                <w:rFonts w:ascii="Times New Roman" w:hAnsi="Times New Roman" w:eastAsia="Times New Roman" w:cs="Times New Roman"/>
                <w:b w:val="0"/>
                <w:sz w:val="22"/>
              </w:rPr>
              <w:t>RAM</w:t>
            </w:r>
          </w:p>
        </w:tc>
        <w:tc>
          <w:tcPr>
            <w:tcW w:type="dxa" w:w="4500"/>
          </w:tcPr>
          <w:p>
            <w:r/>
            <w:r>
              <w:rPr>
                <w:rFonts w:ascii="Times New Roman" w:hAnsi="Times New Roman" w:eastAsia="Times New Roman" w:cs="Times New Roman"/>
                <w:b w:val="0"/>
                <w:sz w:val="22"/>
              </w:rPr>
              <w:t>512 MB minimum, 1 GB recommended</w:t>
            </w:r>
          </w:p>
        </w:tc>
      </w:tr>
      <w:tr>
        <w:tc>
          <w:tcPr>
            <w:tcW w:type="dxa" w:w="4500"/>
          </w:tcPr>
          <w:p>
            <w:r/>
            <w:r>
              <w:rPr>
                <w:rFonts w:ascii="Times New Roman" w:hAnsi="Times New Roman" w:eastAsia="Times New Roman" w:cs="Times New Roman"/>
                <w:b w:val="0"/>
                <w:sz w:val="22"/>
              </w:rPr>
              <w:t>Storage</w:t>
            </w:r>
          </w:p>
        </w:tc>
        <w:tc>
          <w:tcPr>
            <w:tcW w:type="dxa" w:w="4500"/>
          </w:tcPr>
          <w:p>
            <w:r/>
            <w:r>
              <w:rPr>
                <w:rFonts w:ascii="Times New Roman" w:hAnsi="Times New Roman" w:eastAsia="Times New Roman" w:cs="Times New Roman"/>
                <w:b w:val="0"/>
                <w:sz w:val="22"/>
              </w:rPr>
              <w:t>10 GB SSD</w:t>
            </w:r>
          </w:p>
        </w:tc>
      </w:tr>
      <w:tr>
        <w:tc>
          <w:tcPr>
            <w:tcW w:type="dxa" w:w="4500"/>
          </w:tcPr>
          <w:p>
            <w:r/>
            <w:r>
              <w:rPr>
                <w:rFonts w:ascii="Times New Roman" w:hAnsi="Times New Roman" w:eastAsia="Times New Roman" w:cs="Times New Roman"/>
                <w:b w:val="0"/>
                <w:sz w:val="22"/>
              </w:rPr>
              <w:t>Network</w:t>
            </w:r>
          </w:p>
        </w:tc>
        <w:tc>
          <w:tcPr>
            <w:tcW w:type="dxa" w:w="4500"/>
          </w:tcPr>
          <w:p>
            <w:r/>
            <w:r>
              <w:rPr>
                <w:rFonts w:ascii="Times New Roman" w:hAnsi="Times New Roman" w:eastAsia="Times New Roman" w:cs="Times New Roman"/>
                <w:b w:val="0"/>
                <w:sz w:val="22"/>
              </w:rPr>
              <w:t>Stable internet with static IP or cloud hosting</w:t>
            </w:r>
          </w:p>
        </w:tc>
      </w:tr>
      <w:tr>
        <w:tc>
          <w:tcPr>
            <w:tcW w:type="dxa" w:w="4500"/>
          </w:tcPr>
          <w:p>
            <w:r/>
            <w:r>
              <w:rPr>
                <w:rFonts w:ascii="Times New Roman" w:hAnsi="Times New Roman" w:eastAsia="Times New Roman" w:cs="Times New Roman"/>
                <w:b w:val="0"/>
                <w:sz w:val="22"/>
              </w:rPr>
              <w:t>Operating System</w:t>
            </w:r>
          </w:p>
        </w:tc>
        <w:tc>
          <w:tcPr>
            <w:tcW w:type="dxa" w:w="4500"/>
          </w:tcPr>
          <w:p>
            <w:r/>
            <w:r>
              <w:rPr>
                <w:rFonts w:ascii="Times New Roman" w:hAnsi="Times New Roman" w:eastAsia="Times New Roman" w:cs="Times New Roman"/>
                <w:b w:val="0"/>
                <w:sz w:val="22"/>
              </w:rPr>
              <w:t>Linux-based server (Ubuntu 20.04 or later recommended)</w:t>
            </w:r>
          </w:p>
        </w:tc>
      </w:tr>
    </w:tbl>
    <w:p/>
    <w:p>
      <w:pPr>
        <w:spacing w:line="360" w:lineRule="exact"/>
        <w:jc w:val="both"/>
      </w:pPr>
      <w:r>
        <w:rPr>
          <w:rFonts w:ascii="Times New Roman" w:hAnsi="Times New Roman" w:eastAsia="Times New Roman" w:cs="Times New Roman"/>
          <w:b w:val="0"/>
          <w:sz w:val="24"/>
        </w:rPr>
        <w:t>For End Users (Client-Side):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4500"/>
            <w:shd w:fill="D9D9D9" w:val="clear"/>
          </w:tcPr>
          <w:p>
            <w:r/>
            <w:r>
              <w:rPr>
                <w:rFonts w:ascii="Times New Roman" w:hAnsi="Times New Roman" w:eastAsia="Times New Roman" w:cs="Times New Roman"/>
                <w:b/>
                <w:sz w:val="22"/>
              </w:rPr>
              <w:t>Component</w:t>
            </w:r>
          </w:p>
        </w:tc>
        <w:tc>
          <w:tcPr>
            <w:tcW w:type="dxa" w:w="4500"/>
            <w:shd w:fill="D9D9D9" w:val="clear"/>
          </w:tcPr>
          <w:p>
            <w:r/>
            <w:r>
              <w:rPr>
                <w:rFonts w:ascii="Times New Roman" w:hAnsi="Times New Roman" w:eastAsia="Times New Roman" w:cs="Times New Roman"/>
                <w:b/>
                <w:sz w:val="22"/>
              </w:rPr>
              <w:t>Specification</w:t>
            </w:r>
          </w:p>
        </w:tc>
      </w:tr>
      <w:tr>
        <w:tc>
          <w:tcPr>
            <w:tcW w:type="dxa" w:w="4500"/>
          </w:tcPr>
          <w:p>
            <w:r/>
            <w:r>
              <w:rPr>
                <w:rFonts w:ascii="Times New Roman" w:hAnsi="Times New Roman" w:eastAsia="Times New Roman" w:cs="Times New Roman"/>
                <w:b w:val="0"/>
                <w:sz w:val="22"/>
              </w:rPr>
              <w:t>Device</w:t>
            </w:r>
          </w:p>
        </w:tc>
        <w:tc>
          <w:tcPr>
            <w:tcW w:type="dxa" w:w="4500"/>
          </w:tcPr>
          <w:p>
            <w:r/>
            <w:r>
              <w:rPr>
                <w:rFonts w:ascii="Times New Roman" w:hAnsi="Times New Roman" w:eastAsia="Times New Roman" w:cs="Times New Roman"/>
                <w:b w:val="0"/>
                <w:sz w:val="22"/>
              </w:rPr>
              <w:t>Desktop, laptop, tablet, or smartphone</w:t>
            </w:r>
          </w:p>
        </w:tc>
      </w:tr>
      <w:tr>
        <w:tc>
          <w:tcPr>
            <w:tcW w:type="dxa" w:w="4500"/>
          </w:tcPr>
          <w:p>
            <w:r/>
            <w:r>
              <w:rPr>
                <w:rFonts w:ascii="Times New Roman" w:hAnsi="Times New Roman" w:eastAsia="Times New Roman" w:cs="Times New Roman"/>
                <w:b w:val="0"/>
                <w:sz w:val="22"/>
              </w:rPr>
              <w:t>Browser</w:t>
            </w:r>
          </w:p>
        </w:tc>
        <w:tc>
          <w:tcPr>
            <w:tcW w:type="dxa" w:w="4500"/>
          </w:tcPr>
          <w:p>
            <w:r/>
            <w:r>
              <w:rPr>
                <w:rFonts w:ascii="Times New Roman" w:hAnsi="Times New Roman" w:eastAsia="Times New Roman" w:cs="Times New Roman"/>
                <w:b w:val="0"/>
                <w:sz w:val="22"/>
              </w:rPr>
              <w:t>Google Chrome, Mozilla Firefox, Microsoft Edge, or Safari (latest versions)</w:t>
            </w:r>
          </w:p>
        </w:tc>
      </w:tr>
      <w:tr>
        <w:tc>
          <w:tcPr>
            <w:tcW w:type="dxa" w:w="4500"/>
          </w:tcPr>
          <w:p>
            <w:r/>
            <w:r>
              <w:rPr>
                <w:rFonts w:ascii="Times New Roman" w:hAnsi="Times New Roman" w:eastAsia="Times New Roman" w:cs="Times New Roman"/>
                <w:b w:val="0"/>
                <w:sz w:val="22"/>
              </w:rPr>
              <w:t>Network</w:t>
            </w:r>
          </w:p>
        </w:tc>
        <w:tc>
          <w:tcPr>
            <w:tcW w:type="dxa" w:w="4500"/>
          </w:tcPr>
          <w:p>
            <w:r/>
            <w:r>
              <w:rPr>
                <w:rFonts w:ascii="Times New Roman" w:hAnsi="Times New Roman" w:eastAsia="Times New Roman" w:cs="Times New Roman"/>
                <w:b w:val="0"/>
                <w:sz w:val="22"/>
              </w:rPr>
              <w:t>Active internet connection</w:t>
            </w:r>
          </w:p>
        </w:tc>
      </w:tr>
      <w:tr>
        <w:tc>
          <w:tcPr>
            <w:tcW w:type="dxa" w:w="4500"/>
          </w:tcPr>
          <w:p>
            <w:r/>
            <w:r>
              <w:rPr>
                <w:rFonts w:ascii="Times New Roman" w:hAnsi="Times New Roman" w:eastAsia="Times New Roman" w:cs="Times New Roman"/>
                <w:b w:val="0"/>
                <w:sz w:val="22"/>
              </w:rPr>
              <w:t>Display</w:t>
            </w:r>
          </w:p>
        </w:tc>
        <w:tc>
          <w:tcPr>
            <w:tcW w:type="dxa" w:w="4500"/>
          </w:tcPr>
          <w:p>
            <w:r/>
            <w:r>
              <w:rPr>
                <w:rFonts w:ascii="Times New Roman" w:hAnsi="Times New Roman" w:eastAsia="Times New Roman" w:cs="Times New Roman"/>
                <w:b w:val="0"/>
                <w:sz w:val="22"/>
              </w:rPr>
              <w:t>Minimum 320px viewport width (responsive design supported)</w:t>
            </w:r>
          </w:p>
        </w:tc>
      </w:tr>
    </w:tbl>
    <w:p/>
    <w:p>
      <w:pPr>
        <w:spacing w:line="360" w:lineRule="exact"/>
        <w:jc w:val="left"/>
      </w:pPr>
      <w:r>
        <w:rPr>
          <w:rFonts w:ascii="Times New Roman" w:hAnsi="Times New Roman" w:eastAsia="Times New Roman" w:cs="Times New Roman"/>
          <w:b/>
          <w:sz w:val="24"/>
        </w:rPr>
        <w:t>3.2 SOFTWARE REQUIREMENTS</w:t>
      </w:r>
    </w:p>
    <w:p>
      <w:pPr>
        <w:spacing w:line="360" w:lineRule="exact"/>
        <w:jc w:val="both"/>
      </w:pPr>
      <w:r>
        <w:rPr>
          <w:rFonts w:ascii="Times New Roman" w:hAnsi="Times New Roman" w:eastAsia="Times New Roman" w:cs="Times New Roman"/>
          <w:b w:val="0"/>
          <w:sz w:val="24"/>
        </w:rPr>
        <w:t>For Development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4500"/>
            <w:shd w:fill="D9D9D9" w:val="clear"/>
          </w:tcPr>
          <w:p>
            <w:r/>
            <w:r>
              <w:rPr>
                <w:rFonts w:ascii="Times New Roman" w:hAnsi="Times New Roman" w:eastAsia="Times New Roman" w:cs="Times New Roman"/>
                <w:b/>
                <w:sz w:val="22"/>
              </w:rPr>
              <w:t>Software</w:t>
            </w:r>
          </w:p>
        </w:tc>
        <w:tc>
          <w:tcPr>
            <w:tcW w:type="dxa" w:w="4500"/>
            <w:shd w:fill="D9D9D9" w:val="clear"/>
          </w:tcPr>
          <w:p>
            <w:r/>
            <w:r>
              <w:rPr>
                <w:rFonts w:ascii="Times New Roman" w:hAnsi="Times New Roman" w:eastAsia="Times New Roman" w:cs="Times New Roman"/>
                <w:b/>
                <w:sz w:val="22"/>
              </w:rPr>
              <w:t>Specification</w:t>
            </w:r>
          </w:p>
        </w:tc>
      </w:tr>
      <w:tr>
        <w:tc>
          <w:tcPr>
            <w:tcW w:type="dxa" w:w="4500"/>
          </w:tcPr>
          <w:p>
            <w:r/>
            <w:r>
              <w:rPr>
                <w:rFonts w:ascii="Times New Roman" w:hAnsi="Times New Roman" w:eastAsia="Times New Roman" w:cs="Times New Roman"/>
                <w:b w:val="0"/>
                <w:sz w:val="22"/>
              </w:rPr>
              <w:t>Operating System</w:t>
            </w:r>
          </w:p>
        </w:tc>
        <w:tc>
          <w:tcPr>
            <w:tcW w:type="dxa" w:w="4500"/>
          </w:tcPr>
          <w:p>
            <w:r/>
            <w:r>
              <w:rPr>
                <w:rFonts w:ascii="Times New Roman" w:hAnsi="Times New Roman" w:eastAsia="Times New Roman" w:cs="Times New Roman"/>
                <w:b w:val="0"/>
                <w:sz w:val="22"/>
              </w:rPr>
              <w:t>Windows 10/11, macOS, or Ubuntu Linux</w:t>
            </w:r>
          </w:p>
        </w:tc>
      </w:tr>
      <w:tr>
        <w:tc>
          <w:tcPr>
            <w:tcW w:type="dxa" w:w="4500"/>
          </w:tcPr>
          <w:p>
            <w:r/>
            <w:r>
              <w:rPr>
                <w:rFonts w:ascii="Times New Roman" w:hAnsi="Times New Roman" w:eastAsia="Times New Roman" w:cs="Times New Roman"/>
                <w:b w:val="0"/>
                <w:sz w:val="22"/>
              </w:rPr>
              <w:t>Node.js Runtime</w:t>
            </w:r>
          </w:p>
        </w:tc>
        <w:tc>
          <w:tcPr>
            <w:tcW w:type="dxa" w:w="4500"/>
          </w:tcPr>
          <w:p>
            <w:r/>
            <w:r>
              <w:rPr>
                <w:rFonts w:ascii="Times New Roman" w:hAnsi="Times New Roman" w:eastAsia="Times New Roman" w:cs="Times New Roman"/>
                <w:b w:val="0"/>
                <w:sz w:val="22"/>
              </w:rPr>
              <w:t>Version 18.x LTS or later</w:t>
            </w:r>
          </w:p>
        </w:tc>
      </w:tr>
      <w:tr>
        <w:tc>
          <w:tcPr>
            <w:tcW w:type="dxa" w:w="4500"/>
          </w:tcPr>
          <w:p>
            <w:r/>
            <w:r>
              <w:rPr>
                <w:rFonts w:ascii="Times New Roman" w:hAnsi="Times New Roman" w:eastAsia="Times New Roman" w:cs="Times New Roman"/>
                <w:b w:val="0"/>
                <w:sz w:val="22"/>
              </w:rPr>
              <w:t>npm (Node Package Manager)</w:t>
            </w:r>
          </w:p>
        </w:tc>
        <w:tc>
          <w:tcPr>
            <w:tcW w:type="dxa" w:w="4500"/>
          </w:tcPr>
          <w:p>
            <w:r/>
            <w:r>
              <w:rPr>
                <w:rFonts w:ascii="Times New Roman" w:hAnsi="Times New Roman" w:eastAsia="Times New Roman" w:cs="Times New Roman"/>
                <w:b w:val="0"/>
                <w:sz w:val="22"/>
              </w:rPr>
              <w:t>Version 9.x or later (bundled with Node.js)</w:t>
            </w:r>
          </w:p>
        </w:tc>
      </w:tr>
      <w:tr>
        <w:tc>
          <w:tcPr>
            <w:tcW w:type="dxa" w:w="4500"/>
          </w:tcPr>
          <w:p>
            <w:r/>
            <w:r>
              <w:rPr>
                <w:rFonts w:ascii="Times New Roman" w:hAnsi="Times New Roman" w:eastAsia="Times New Roman" w:cs="Times New Roman"/>
                <w:b w:val="0"/>
                <w:sz w:val="22"/>
              </w:rPr>
              <w:t>MySQL Server</w:t>
            </w:r>
          </w:p>
        </w:tc>
        <w:tc>
          <w:tcPr>
            <w:tcW w:type="dxa" w:w="4500"/>
          </w:tcPr>
          <w:p>
            <w:r/>
            <w:r>
              <w:rPr>
                <w:rFonts w:ascii="Times New Roman" w:hAnsi="Times New Roman" w:eastAsia="Times New Roman" w:cs="Times New Roman"/>
                <w:b w:val="0"/>
                <w:sz w:val="22"/>
              </w:rPr>
              <w:t>Version 8.0 or later</w:t>
            </w:r>
          </w:p>
        </w:tc>
      </w:tr>
      <w:tr>
        <w:tc>
          <w:tcPr>
            <w:tcW w:type="dxa" w:w="4500"/>
          </w:tcPr>
          <w:p>
            <w:r/>
            <w:r>
              <w:rPr>
                <w:rFonts w:ascii="Times New Roman" w:hAnsi="Times New Roman" w:eastAsia="Times New Roman" w:cs="Times New Roman"/>
                <w:b w:val="0"/>
                <w:sz w:val="22"/>
              </w:rPr>
              <w:t>Code Editor</w:t>
            </w:r>
          </w:p>
        </w:tc>
        <w:tc>
          <w:tcPr>
            <w:tcW w:type="dxa" w:w="4500"/>
          </w:tcPr>
          <w:p>
            <w:r/>
            <w:r>
              <w:rPr>
                <w:rFonts w:ascii="Times New Roman" w:hAnsi="Times New Roman" w:eastAsia="Times New Roman" w:cs="Times New Roman"/>
                <w:b w:val="0"/>
                <w:sz w:val="22"/>
              </w:rPr>
              <w:t>Visual Studio Code (recommended)</w:t>
            </w:r>
          </w:p>
        </w:tc>
      </w:tr>
      <w:tr>
        <w:tc>
          <w:tcPr>
            <w:tcW w:type="dxa" w:w="4500"/>
          </w:tcPr>
          <w:p>
            <w:r/>
            <w:r>
              <w:rPr>
                <w:rFonts w:ascii="Times New Roman" w:hAnsi="Times New Roman" w:eastAsia="Times New Roman" w:cs="Times New Roman"/>
                <w:b w:val="0"/>
                <w:sz w:val="22"/>
              </w:rPr>
              <w:t>Web Browser</w:t>
            </w:r>
          </w:p>
        </w:tc>
        <w:tc>
          <w:tcPr>
            <w:tcW w:type="dxa" w:w="4500"/>
          </w:tcPr>
          <w:p>
            <w:r/>
            <w:r>
              <w:rPr>
                <w:rFonts w:ascii="Times New Roman" w:hAnsi="Times New Roman" w:eastAsia="Times New Roman" w:cs="Times New Roman"/>
                <w:b w:val="0"/>
                <w:sz w:val="22"/>
              </w:rPr>
              <w:t>Google Chrome with Developer Tools</w:t>
            </w:r>
          </w:p>
        </w:tc>
      </w:tr>
      <w:tr>
        <w:tc>
          <w:tcPr>
            <w:tcW w:type="dxa" w:w="4500"/>
          </w:tcPr>
          <w:p>
            <w:r/>
            <w:r>
              <w:rPr>
                <w:rFonts w:ascii="Times New Roman" w:hAnsi="Times New Roman" w:eastAsia="Times New Roman" w:cs="Times New Roman"/>
                <w:b w:val="0"/>
                <w:sz w:val="22"/>
              </w:rPr>
              <w:t>Version Control</w:t>
            </w:r>
          </w:p>
        </w:tc>
        <w:tc>
          <w:tcPr>
            <w:tcW w:type="dxa" w:w="4500"/>
          </w:tcPr>
          <w:p>
            <w:r/>
            <w:r>
              <w:rPr>
                <w:rFonts w:ascii="Times New Roman" w:hAnsi="Times New Roman" w:eastAsia="Times New Roman" w:cs="Times New Roman"/>
                <w:b w:val="0"/>
                <w:sz w:val="22"/>
              </w:rPr>
              <w:t>Git 2.x</w:t>
            </w:r>
          </w:p>
        </w:tc>
      </w:tr>
      <w:tr>
        <w:tc>
          <w:tcPr>
            <w:tcW w:type="dxa" w:w="4500"/>
          </w:tcPr>
          <w:p>
            <w:r/>
            <w:r>
              <w:rPr>
                <w:rFonts w:ascii="Times New Roman" w:hAnsi="Times New Roman" w:eastAsia="Times New Roman" w:cs="Times New Roman"/>
                <w:b w:val="0"/>
                <w:sz w:val="22"/>
              </w:rPr>
              <w:t>API Testing</w:t>
            </w:r>
          </w:p>
        </w:tc>
        <w:tc>
          <w:tcPr>
            <w:tcW w:type="dxa" w:w="4500"/>
          </w:tcPr>
          <w:p>
            <w:r/>
            <w:r>
              <w:rPr>
                <w:rFonts w:ascii="Times New Roman" w:hAnsi="Times New Roman" w:eastAsia="Times New Roman" w:cs="Times New Roman"/>
                <w:b w:val="0"/>
                <w:sz w:val="22"/>
              </w:rPr>
              <w:t>Postman or cURL</w:t>
            </w:r>
          </w:p>
        </w:tc>
      </w:tr>
    </w:tbl>
    <w:p/>
    <w:p>
      <w:pPr>
        <w:spacing w:line="360" w:lineRule="exact"/>
        <w:jc w:val="both"/>
      </w:pPr>
      <w:r>
        <w:rPr>
          <w:rFonts w:ascii="Times New Roman" w:hAnsi="Times New Roman" w:eastAsia="Times New Roman" w:cs="Times New Roman"/>
          <w:b w:val="0"/>
          <w:sz w:val="24"/>
        </w:rPr>
        <w:t>For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4500"/>
            <w:shd w:fill="D9D9D9" w:val="clear"/>
          </w:tcPr>
          <w:p>
            <w:r/>
            <w:r>
              <w:rPr>
                <w:rFonts w:ascii="Times New Roman" w:hAnsi="Times New Roman" w:eastAsia="Times New Roman" w:cs="Times New Roman"/>
                <w:b/>
                <w:sz w:val="22"/>
              </w:rPr>
              <w:t>Software</w:t>
            </w:r>
          </w:p>
        </w:tc>
        <w:tc>
          <w:tcPr>
            <w:tcW w:type="dxa" w:w="4500"/>
            <w:shd w:fill="D9D9D9" w:val="clear"/>
          </w:tcPr>
          <w:p>
            <w:r/>
            <w:r>
              <w:rPr>
                <w:rFonts w:ascii="Times New Roman" w:hAnsi="Times New Roman" w:eastAsia="Times New Roman" w:cs="Times New Roman"/>
                <w:b/>
                <w:sz w:val="22"/>
              </w:rPr>
              <w:t>Specification</w:t>
            </w:r>
          </w:p>
        </w:tc>
      </w:tr>
      <w:tr>
        <w:tc>
          <w:tcPr>
            <w:tcW w:type="dxa" w:w="4500"/>
          </w:tcPr>
          <w:p>
            <w:r/>
            <w:r>
              <w:rPr>
                <w:rFonts w:ascii="Times New Roman" w:hAnsi="Times New Roman" w:eastAsia="Times New Roman" w:cs="Times New Roman"/>
                <w:b w:val="0"/>
                <w:sz w:val="22"/>
              </w:rPr>
              <w:t>Frontend Hosting</w:t>
            </w:r>
          </w:p>
        </w:tc>
        <w:tc>
          <w:tcPr>
            <w:tcW w:type="dxa" w:w="4500"/>
          </w:tcPr>
          <w:p>
            <w:r/>
            <w:r>
              <w:rPr>
                <w:rFonts w:ascii="Times New Roman" w:hAnsi="Times New Roman" w:eastAsia="Times New Roman" w:cs="Times New Roman"/>
                <w:b w:val="0"/>
                <w:sz w:val="22"/>
              </w:rPr>
              <w:t>Vercel (static site deployment with CDN)</w:t>
            </w:r>
          </w:p>
        </w:tc>
      </w:tr>
      <w:tr>
        <w:tc>
          <w:tcPr>
            <w:tcW w:type="dxa" w:w="4500"/>
          </w:tcPr>
          <w:p>
            <w:r/>
            <w:r>
              <w:rPr>
                <w:rFonts w:ascii="Times New Roman" w:hAnsi="Times New Roman" w:eastAsia="Times New Roman" w:cs="Times New Roman"/>
                <w:b w:val="0"/>
                <w:sz w:val="22"/>
              </w:rPr>
              <w:t>Backend Hosting</w:t>
            </w:r>
          </w:p>
        </w:tc>
        <w:tc>
          <w:tcPr>
            <w:tcW w:type="dxa" w:w="4500"/>
          </w:tcPr>
          <w:p>
            <w:r/>
            <w:r>
              <w:rPr>
                <w:rFonts w:ascii="Times New Roman" w:hAnsi="Times New Roman" w:eastAsia="Times New Roman" w:cs="Times New Roman"/>
                <w:b w:val="0"/>
                <w:sz w:val="22"/>
              </w:rPr>
              <w:t>Render (Node.js web service)</w:t>
            </w:r>
          </w:p>
        </w:tc>
      </w:tr>
      <w:tr>
        <w:tc>
          <w:tcPr>
            <w:tcW w:type="dxa" w:w="4500"/>
          </w:tcPr>
          <w:p>
            <w:r/>
            <w:r>
              <w:rPr>
                <w:rFonts w:ascii="Times New Roman" w:hAnsi="Times New Roman" w:eastAsia="Times New Roman" w:cs="Times New Roman"/>
                <w:b w:val="0"/>
                <w:sz w:val="22"/>
              </w:rPr>
              <w:t>Database Hosting</w:t>
            </w:r>
          </w:p>
        </w:tc>
        <w:tc>
          <w:tcPr>
            <w:tcW w:type="dxa" w:w="4500"/>
          </w:tcPr>
          <w:p>
            <w:r/>
            <w:r>
              <w:rPr>
                <w:rFonts w:ascii="Times New Roman" w:hAnsi="Times New Roman" w:eastAsia="Times New Roman" w:cs="Times New Roman"/>
                <w:b w:val="0"/>
                <w:sz w:val="22"/>
              </w:rPr>
              <w:t>Railway MySQL or cloud-hosted MySQL instance</w:t>
            </w:r>
          </w:p>
        </w:tc>
      </w:tr>
      <w:tr>
        <w:tc>
          <w:tcPr>
            <w:tcW w:type="dxa" w:w="4500"/>
          </w:tcPr>
          <w:p>
            <w:r/>
            <w:r>
              <w:rPr>
                <w:rFonts w:ascii="Times New Roman" w:hAnsi="Times New Roman" w:eastAsia="Times New Roman" w:cs="Times New Roman"/>
                <w:b w:val="0"/>
                <w:sz w:val="22"/>
              </w:rPr>
              <w:t>SSL/TLS</w:t>
            </w:r>
          </w:p>
        </w:tc>
        <w:tc>
          <w:tcPr>
            <w:tcW w:type="dxa" w:w="4500"/>
          </w:tcPr>
          <w:p>
            <w:r/>
            <w:r>
              <w:rPr>
                <w:rFonts w:ascii="Times New Roman" w:hAnsi="Times New Roman" w:eastAsia="Times New Roman" w:cs="Times New Roman"/>
                <w:b w:val="0"/>
                <w:sz w:val="22"/>
              </w:rPr>
              <w:t>HTTPS enabled via hosting platform</w:t>
            </w:r>
          </w:p>
        </w:tc>
      </w:tr>
      <w:tr>
        <w:tc>
          <w:tcPr>
            <w:tcW w:type="dxa" w:w="4500"/>
          </w:tcPr>
          <w:p>
            <w:r/>
            <w:r>
              <w:rPr>
                <w:rFonts w:ascii="Times New Roman" w:hAnsi="Times New Roman" w:eastAsia="Times New Roman" w:cs="Times New Roman"/>
                <w:b w:val="0"/>
                <w:sz w:val="22"/>
              </w:rPr>
              <w:t>SMTP Service</w:t>
            </w:r>
          </w:p>
        </w:tc>
        <w:tc>
          <w:tcPr>
            <w:tcW w:type="dxa" w:w="4500"/>
          </w:tcPr>
          <w:p>
            <w:r/>
            <w:r>
              <w:rPr>
                <w:rFonts w:ascii="Times New Roman" w:hAnsi="Times New Roman" w:eastAsia="Times New Roman" w:cs="Times New Roman"/>
                <w:b w:val="0"/>
                <w:sz w:val="22"/>
              </w:rPr>
              <w:t>Gmail SMTP with App Password authentication</w:t>
            </w:r>
          </w:p>
        </w:tc>
      </w:tr>
      <w:tr>
        <w:tc>
          <w:tcPr>
            <w:tcW w:type="dxa" w:w="4500"/>
          </w:tcPr>
          <w:p>
            <w:r/>
            <w:r>
              <w:rPr>
                <w:rFonts w:ascii="Times New Roman" w:hAnsi="Times New Roman" w:eastAsia="Times New Roman" w:cs="Times New Roman"/>
                <w:b w:val="0"/>
                <w:sz w:val="22"/>
              </w:rPr>
              <w:t>Payment Gateway</w:t>
            </w:r>
          </w:p>
        </w:tc>
        <w:tc>
          <w:tcPr>
            <w:tcW w:type="dxa" w:w="4500"/>
          </w:tcPr>
          <w:p>
            <w:r/>
            <w:r>
              <w:rPr>
                <w:rFonts w:ascii="Times New Roman" w:hAnsi="Times New Roman" w:eastAsia="Times New Roman" w:cs="Times New Roman"/>
                <w:b w:val="0"/>
                <w:sz w:val="22"/>
              </w:rPr>
              <w:t>Razorpay (test or live mode)</w:t>
            </w:r>
          </w:p>
        </w:tc>
      </w:tr>
      <w:tr>
        <w:tc>
          <w:tcPr>
            <w:tcW w:type="dxa" w:w="4500"/>
          </w:tcPr>
          <w:p>
            <w:r/>
            <w:r>
              <w:rPr>
                <w:rFonts w:ascii="Times New Roman" w:hAnsi="Times New Roman" w:eastAsia="Times New Roman" w:cs="Times New Roman"/>
                <w:b w:val="0"/>
                <w:sz w:val="22"/>
              </w:rPr>
              <w:t>SMS Gateway</w:t>
            </w:r>
          </w:p>
        </w:tc>
        <w:tc>
          <w:tcPr>
            <w:tcW w:type="dxa" w:w="4500"/>
          </w:tcPr>
          <w:p>
            <w:r/>
            <w:r>
              <w:rPr>
                <w:rFonts w:ascii="Times New Roman" w:hAnsi="Times New Roman" w:eastAsia="Times New Roman" w:cs="Times New Roman"/>
                <w:b w:val="0"/>
                <w:sz w:val="22"/>
              </w:rPr>
              <w:t>SMSLocal API (optional, mock mode available)</w:t>
            </w:r>
          </w:p>
        </w:tc>
      </w:tr>
    </w:tbl>
    <w:p/>
    <w:p>
      <w:r>
        <w:br w:type="page"/>
      </w:r>
    </w:p>
    <w:p>
      <w:pPr>
        <w:spacing w:line="360" w:lineRule="exact"/>
        <w:jc w:val="center"/>
      </w:pPr>
      <w:r>
        <w:rPr>
          <w:rFonts w:ascii="Times New Roman" w:hAnsi="Times New Roman" w:eastAsia="Times New Roman" w:cs="Times New Roman"/>
          <w:b/>
          <w:sz w:val="32"/>
        </w:rPr>
        <w:t>CHAPTER 4: SOFTWARE REQUIREMENT SPECIFICATION</w:t>
      </w:r>
    </w:p>
    <w:p>
      <w:pPr>
        <w:spacing w:line="360" w:lineRule="exact"/>
        <w:jc w:val="left"/>
      </w:pPr>
      <w:r>
        <w:rPr>
          <w:rFonts w:ascii="Times New Roman" w:hAnsi="Times New Roman" w:eastAsia="Times New Roman" w:cs="Times New Roman"/>
          <w:b/>
          <w:sz w:val="24"/>
        </w:rPr>
        <w:t>4.1 INTRODUCTION</w:t>
      </w:r>
    </w:p>
    <w:p>
      <w:pPr>
        <w:spacing w:line="360" w:lineRule="exact"/>
        <w:jc w:val="both"/>
      </w:pPr>
      <w:r>
        <w:rPr>
          <w:rFonts w:ascii="Times New Roman" w:hAnsi="Times New Roman" w:eastAsia="Times New Roman" w:cs="Times New Roman"/>
          <w:b w:val="0"/>
          <w:sz w:val="24"/>
        </w:rPr>
        <w:t>This chapter defines the software requirements for the StaySync Salon Reservation and Scheduling System. The specification follows a structured approach to document what the system must do (functional requirements), how the system must perform (non-functional requirements), how users and external systems interact with it (interface requirements), and what limitations govern its design and operation (constraints).</w:t>
      </w:r>
    </w:p>
    <w:p>
      <w:pPr>
        <w:spacing w:line="360" w:lineRule="exact"/>
        <w:jc w:val="both"/>
      </w:pPr>
      <w:r>
        <w:rPr>
          <w:rFonts w:ascii="Times New Roman" w:hAnsi="Times New Roman" w:eastAsia="Times New Roman" w:cs="Times New Roman"/>
          <w:b w:val="0"/>
          <w:sz w:val="24"/>
        </w:rPr>
        <w:t>The StaySync system serves two primary user roles: regular users (customers) who book salon services and make payments, and administrators who manage appointments, staff, and operational analytics. The system must support concurrent access from multiple users while maintaining data consistency, security, and responsiveness.</w:t>
      </w:r>
    </w:p>
    <w:p>
      <w:pPr>
        <w:spacing w:line="360" w:lineRule="exact"/>
        <w:jc w:val="left"/>
      </w:pPr>
      <w:r>
        <w:rPr>
          <w:rFonts w:ascii="Times New Roman" w:hAnsi="Times New Roman" w:eastAsia="Times New Roman" w:cs="Times New Roman"/>
          <w:b/>
          <w:sz w:val="24"/>
        </w:rPr>
        <w:t>4.2 FUNCTIONAL REQUIREMENTS</w:t>
      </w:r>
    </w:p>
    <w:p>
      <w:pPr>
        <w:spacing w:line="360" w:lineRule="exact"/>
        <w:jc w:val="both"/>
      </w:pPr>
      <w:r>
        <w:rPr>
          <w:rFonts w:ascii="Times New Roman" w:hAnsi="Times New Roman" w:eastAsia="Times New Roman" w:cs="Times New Roman"/>
          <w:b w:val="0"/>
          <w:sz w:val="24"/>
        </w:rPr>
        <w:t>FR-01: User Registration The system shall allow new users to register by providing their full name, email address, ten-digit mobile number, and a password. Registration shall require email verification through a four-digit OTP code sent to the provided email address. The OTP shall expire after ten minutes. Passwords must contain a minimum of six characters, at least one uppercase letter, and at least one numeric digit.</w:t>
      </w:r>
    </w:p>
    <w:p>
      <w:pPr>
        <w:spacing w:line="360" w:lineRule="exact"/>
        <w:jc w:val="both"/>
      </w:pPr>
      <w:r>
        <w:rPr>
          <w:rFonts w:ascii="Times New Roman" w:hAnsi="Times New Roman" w:eastAsia="Times New Roman" w:cs="Times New Roman"/>
          <w:b w:val="0"/>
          <w:sz w:val="24"/>
        </w:rPr>
        <w:t>FR-02: User Authentication The system shall authenticate registered users using email and password credentials. Upon successful authentication, the system shall issue a JSON Web Token valid for thirty days. The token shall be included in subsequent API requests for authorization.</w:t>
      </w:r>
    </w:p>
    <w:p>
      <w:pPr>
        <w:spacing w:line="360" w:lineRule="exact"/>
        <w:jc w:val="both"/>
      </w:pPr>
      <w:r>
        <w:rPr>
          <w:rFonts w:ascii="Times New Roman" w:hAnsi="Times New Roman" w:eastAsia="Times New Roman" w:cs="Times New Roman"/>
          <w:b w:val="0"/>
          <w:sz w:val="24"/>
        </w:rPr>
        <w:t>FR-03: Password Reset The system shall allow users to reset their password through an email-based OTP verification flow. The user provides their registered email, receives a reset code, verifies the code, and sets a new password meeting the same strength requirements as registration.</w:t>
      </w:r>
    </w:p>
    <w:p>
      <w:pPr>
        <w:spacing w:line="360" w:lineRule="exact"/>
        <w:jc w:val="both"/>
      </w:pPr>
      <w:r>
        <w:rPr>
          <w:rFonts w:ascii="Times New Roman" w:hAnsi="Times New Roman" w:eastAsia="Times New Roman" w:cs="Times New Roman"/>
          <w:b w:val="0"/>
          <w:sz w:val="24"/>
        </w:rPr>
        <w:t>FR-04: Profile Management Authenticated users shall be able to update their name and mobile number through a profile management interface. Email addresses shall remain immutable after registration.</w:t>
      </w:r>
    </w:p>
    <w:p>
      <w:pPr>
        <w:spacing w:line="360" w:lineRule="exact"/>
        <w:jc w:val="both"/>
      </w:pPr>
      <w:r>
        <w:rPr>
          <w:rFonts w:ascii="Times New Roman" w:hAnsi="Times New Roman" w:eastAsia="Times New Roman" w:cs="Times New Roman"/>
          <w:b w:val="0"/>
          <w:sz w:val="24"/>
        </w:rPr>
        <w:t>FR-05: Service Catalogue Browsing The system shall display all available salon services organized by category (Hair Services, Skin/Face Services, Body Services, Makeup Services). Each service listing shall show the service name, description, price, and availability status based on assigned staff activity.</w:t>
      </w:r>
    </w:p>
    <w:p>
      <w:pPr>
        <w:spacing w:line="360" w:lineRule="exact"/>
        <w:jc w:val="both"/>
      </w:pPr>
      <w:r>
        <w:rPr>
          <w:rFonts w:ascii="Times New Roman" w:hAnsi="Times New Roman" w:eastAsia="Times New Roman" w:cs="Times New Roman"/>
          <w:b w:val="0"/>
          <w:sz w:val="24"/>
        </w:rPr>
        <w:t>FR-06: Appointment Booking Authenticated users shall be able to select one or more services, choose a date (no past dates permitted), select a time slot, and submit a booking request. The system shall prevent double-booking of time slots using database-level transaction locking.</w:t>
      </w:r>
    </w:p>
    <w:p>
      <w:pPr>
        <w:spacing w:line="360" w:lineRule="exact"/>
        <w:jc w:val="both"/>
      </w:pPr>
      <w:r>
        <w:rPr>
          <w:rFonts w:ascii="Times New Roman" w:hAnsi="Times New Roman" w:eastAsia="Times New Roman" w:cs="Times New Roman"/>
          <w:b w:val="0"/>
          <w:sz w:val="24"/>
        </w:rPr>
        <w:t>FR-07: Appointment Viewing Users shall be able to view their own appointment history with service details, status indicators, and payment status. Administrators shall be able to view all appointments across all users with additional customer contact information.</w:t>
      </w:r>
    </w:p>
    <w:p>
      <w:pPr>
        <w:spacing w:line="360" w:lineRule="exact"/>
        <w:jc w:val="both"/>
      </w:pPr>
      <w:r>
        <w:rPr>
          <w:rFonts w:ascii="Times New Roman" w:hAnsi="Times New Roman" w:eastAsia="Times New Roman" w:cs="Times New Roman"/>
          <w:b w:val="0"/>
          <w:sz w:val="24"/>
        </w:rPr>
        <w:t>FR-08: Appointment Status Management Administrators shall be able to update individual service statuses within an appointment to Approved, Not Available, or Completed. When all services in a session are reviewed, an automated email notification shall be sent to the customer.</w:t>
      </w:r>
    </w:p>
    <w:p>
      <w:pPr>
        <w:spacing w:line="360" w:lineRule="exact"/>
        <w:jc w:val="both"/>
      </w:pPr>
      <w:r>
        <w:rPr>
          <w:rFonts w:ascii="Times New Roman" w:hAnsi="Times New Roman" w:eastAsia="Times New Roman" w:cs="Times New Roman"/>
          <w:b w:val="0"/>
          <w:sz w:val="24"/>
        </w:rPr>
        <w:t>FR-09: Appointment Cancellation Both users and administrators shall be able to cancel appointment sessions. Cancellation shall update all service statuses to Cancelled and trigger an email notification to the affected customer.</w:t>
      </w:r>
    </w:p>
    <w:p>
      <w:pPr>
        <w:spacing w:line="360" w:lineRule="exact"/>
        <w:jc w:val="both"/>
      </w:pPr>
      <w:r>
        <w:rPr>
          <w:rFonts w:ascii="Times New Roman" w:hAnsi="Times New Roman" w:eastAsia="Times New Roman" w:cs="Times New Roman"/>
          <w:b w:val="0"/>
          <w:sz w:val="24"/>
        </w:rPr>
        <w:t>FR-10: Online Payment Processing The system shall integrate with the Razorpay payment gateway to accept online payments via UPI, cards, net banking, and wallets. Payment verification shall use HMAC-SHA256 signature validation.</w:t>
      </w:r>
    </w:p>
    <w:p>
      <w:pPr>
        <w:spacing w:line="360" w:lineRule="exact"/>
        <w:jc w:val="both"/>
      </w:pPr>
      <w:r>
        <w:rPr>
          <w:rFonts w:ascii="Times New Roman" w:hAnsi="Times New Roman" w:eastAsia="Times New Roman" w:cs="Times New Roman"/>
          <w:b w:val="0"/>
          <w:sz w:val="24"/>
        </w:rPr>
        <w:t>FR-11: Pay-in-Person Option Users shall have the option to mark an appointment for in-person payment at the salon counter as an alternative to online payment.</w:t>
      </w:r>
    </w:p>
    <w:p>
      <w:pPr>
        <w:spacing w:line="360" w:lineRule="exact"/>
        <w:jc w:val="both"/>
      </w:pPr>
      <w:r>
        <w:rPr>
          <w:rFonts w:ascii="Times New Roman" w:hAnsi="Times New Roman" w:eastAsia="Times New Roman" w:cs="Times New Roman"/>
          <w:b w:val="0"/>
          <w:sz w:val="24"/>
        </w:rPr>
        <w:t>FR-12: Bill Generation Upon successful online payment verification, the system shall automatically generate a bill record containing customer details, itemized services, total amount, and payment reference identifiers.</w:t>
      </w:r>
    </w:p>
    <w:p>
      <w:pPr>
        <w:spacing w:line="360" w:lineRule="exact"/>
        <w:jc w:val="both"/>
      </w:pPr>
      <w:r>
        <w:rPr>
          <w:rFonts w:ascii="Times New Roman" w:hAnsi="Times New Roman" w:eastAsia="Times New Roman" w:cs="Times New Roman"/>
          <w:b w:val="0"/>
          <w:sz w:val="24"/>
        </w:rPr>
        <w:t>FR-13: SMS Notification The system shall attempt to send bill details via SMS to the customer's registered mobile number upon bill generation. The system shall support both live SMS delivery (via SMSLocal API) and mock mode for development.</w:t>
      </w:r>
    </w:p>
    <w:p>
      <w:pPr>
        <w:spacing w:line="360" w:lineRule="exact"/>
        <w:jc w:val="both"/>
      </w:pPr>
      <w:r>
        <w:rPr>
          <w:rFonts w:ascii="Times New Roman" w:hAnsi="Times New Roman" w:eastAsia="Times New Roman" w:cs="Times New Roman"/>
          <w:b w:val="0"/>
          <w:sz w:val="24"/>
        </w:rPr>
        <w:t>FR-14: Review Submission Users shall be able to submit a star rating (one to five) and optional text comment for services that have been marked as Completed. Each user may submit only one review per service.</w:t>
      </w:r>
    </w:p>
    <w:p>
      <w:pPr>
        <w:spacing w:line="360" w:lineRule="exact"/>
        <w:jc w:val="both"/>
      </w:pPr>
      <w:r>
        <w:rPr>
          <w:rFonts w:ascii="Times New Roman" w:hAnsi="Times New Roman" w:eastAsia="Times New Roman" w:cs="Times New Roman"/>
          <w:b w:val="0"/>
          <w:sz w:val="24"/>
        </w:rPr>
        <w:t>FR-15: Staff Management Administrators shall be able to create, update, and delete staff records. Each staff member shall have a name, assigned service, phone number, address, and active/inactive status.</w:t>
      </w:r>
    </w:p>
    <w:p>
      <w:pPr>
        <w:spacing w:line="360" w:lineRule="exact"/>
        <w:jc w:val="both"/>
      </w:pPr>
      <w:r>
        <w:rPr>
          <w:rFonts w:ascii="Times New Roman" w:hAnsi="Times New Roman" w:eastAsia="Times New Roman" w:cs="Times New Roman"/>
          <w:b w:val="0"/>
          <w:sz w:val="24"/>
        </w:rPr>
        <w:t>FR-16: Analytics Dashboard Administrators shall have access to an analytics dashboard displaying appointment trends, revenue metrics, and service popularity through interactive charts.</w:t>
      </w:r>
    </w:p>
    <w:p>
      <w:pPr>
        <w:spacing w:line="360" w:lineRule="exact"/>
        <w:jc w:val="both"/>
      </w:pPr>
      <w:r>
        <w:rPr>
          <w:rFonts w:ascii="Times New Roman" w:hAnsi="Times New Roman" w:eastAsia="Times New Roman" w:cs="Times New Roman"/>
          <w:b w:val="0"/>
          <w:sz w:val="24"/>
        </w:rPr>
        <w:t>FR-17: Appointment Search Administrators shall be able to search appointments by customer phone number or name to quickly locate specific booking records.</w:t>
      </w:r>
    </w:p>
    <w:p>
      <w:pPr>
        <w:spacing w:line="360" w:lineRule="exact"/>
        <w:jc w:val="both"/>
      </w:pPr>
      <w:r>
        <w:rPr>
          <w:rFonts w:ascii="Times New Roman" w:hAnsi="Times New Roman" w:eastAsia="Times New Roman" w:cs="Times New Roman"/>
          <w:b w:val="0"/>
          <w:sz w:val="24"/>
        </w:rPr>
        <w:t>FR-18: Location Services The system shall display salon locations on an interactive map using Leaflet, allowing customers to view addresses and get directions to service locations.</w:t>
      </w:r>
    </w:p>
    <w:p>
      <w:pPr>
        <w:spacing w:line="360" w:lineRule="exact"/>
        <w:jc w:val="left"/>
      </w:pPr>
      <w:r>
        <w:rPr>
          <w:rFonts w:ascii="Times New Roman" w:hAnsi="Times New Roman" w:eastAsia="Times New Roman" w:cs="Times New Roman"/>
          <w:b/>
          <w:sz w:val="24"/>
        </w:rPr>
        <w:t>4.3 NON-FUNCTIONAL REQUIREMENTS</w:t>
      </w:r>
    </w:p>
    <w:p>
      <w:pPr>
        <w:spacing w:line="360" w:lineRule="exact"/>
        <w:jc w:val="both"/>
      </w:pPr>
      <w:r>
        <w:rPr>
          <w:rFonts w:ascii="Times New Roman" w:hAnsi="Times New Roman" w:eastAsia="Times New Roman" w:cs="Times New Roman"/>
          <w:b w:val="0"/>
          <w:sz w:val="24"/>
        </w:rPr>
        <w:t>NFR-01: Performance The system shall render pages within three seconds on a standard broadband connection. API responses for standard CRUD operations shall complete within five hundred milliseconds under normal load.</w:t>
      </w:r>
    </w:p>
    <w:p>
      <w:pPr>
        <w:spacing w:line="360" w:lineRule="exact"/>
        <w:jc w:val="both"/>
      </w:pPr>
      <w:r>
        <w:rPr>
          <w:rFonts w:ascii="Times New Roman" w:hAnsi="Times New Roman" w:eastAsia="Times New Roman" w:cs="Times New Roman"/>
          <w:b w:val="0"/>
          <w:sz w:val="24"/>
        </w:rPr>
        <w:t>NFR-02: Security All passwords shall be hashed using bcrypt with a salt factor of ten before storage. Authentication tokens shall be signed using a server-side secret key. Payment signatures shall be verified using HMAC-SHA256. API endpoints shall enforce role-based access control differentiating between user and admin roles.</w:t>
      </w:r>
    </w:p>
    <w:p>
      <w:pPr>
        <w:spacing w:line="360" w:lineRule="exact"/>
        <w:jc w:val="both"/>
      </w:pPr>
      <w:r>
        <w:rPr>
          <w:rFonts w:ascii="Times New Roman" w:hAnsi="Times New Roman" w:eastAsia="Times New Roman" w:cs="Times New Roman"/>
          <w:b w:val="0"/>
          <w:sz w:val="24"/>
        </w:rPr>
        <w:t>NFR-03: Scalability The backend shall use a MySQL connection pool with a configurable connection limit (default ten connections) to handle concurrent database operations efficiently.</w:t>
      </w:r>
    </w:p>
    <w:p>
      <w:pPr>
        <w:spacing w:line="360" w:lineRule="exact"/>
        <w:jc w:val="both"/>
      </w:pPr>
      <w:r>
        <w:rPr>
          <w:rFonts w:ascii="Times New Roman" w:hAnsi="Times New Roman" w:eastAsia="Times New Roman" w:cs="Times New Roman"/>
          <w:b w:val="0"/>
          <w:sz w:val="24"/>
        </w:rPr>
        <w:t>NFR-04: Availability The system shall be deployed on cloud platforms (Vercel for frontend, Render for backend) that provide automatic scaling and uptime monitoring.</w:t>
      </w:r>
    </w:p>
    <w:p>
      <w:pPr>
        <w:spacing w:line="360" w:lineRule="exact"/>
        <w:jc w:val="both"/>
      </w:pPr>
      <w:r>
        <w:rPr>
          <w:rFonts w:ascii="Times New Roman" w:hAnsi="Times New Roman" w:eastAsia="Times New Roman" w:cs="Times New Roman"/>
          <w:b w:val="0"/>
          <w:sz w:val="24"/>
        </w:rPr>
        <w:t>NFR-05: Usability The user interface shall follow responsive design principles, functioning correctly on viewport widths ranging from 320 pixels (mobile devices) to 1920 pixels and above (desktop displays). The interface shall use a consistent dark theme with high-contrast text for readability.</w:t>
      </w:r>
    </w:p>
    <w:p>
      <w:pPr>
        <w:spacing w:line="360" w:lineRule="exact"/>
        <w:jc w:val="both"/>
      </w:pPr>
      <w:r>
        <w:rPr>
          <w:rFonts w:ascii="Times New Roman" w:hAnsi="Times New Roman" w:eastAsia="Times New Roman" w:cs="Times New Roman"/>
          <w:b w:val="0"/>
          <w:sz w:val="24"/>
        </w:rPr>
        <w:t>NFR-06: Maintainability The codebase shall follow a modular architecture with clear separation between routes, controllers, middleware, and utilities on the backend, and between pages, components, and configuration on the frontend.</w:t>
      </w:r>
    </w:p>
    <w:p>
      <w:pPr>
        <w:spacing w:line="360" w:lineRule="exact"/>
        <w:jc w:val="both"/>
      </w:pPr>
      <w:r>
        <w:rPr>
          <w:rFonts w:ascii="Times New Roman" w:hAnsi="Times New Roman" w:eastAsia="Times New Roman" w:cs="Times New Roman"/>
          <w:b w:val="0"/>
          <w:sz w:val="24"/>
        </w:rPr>
        <w:t>NFR-07: Data Integrity The database schema shall enforce referential integrity through foreign key constraints with CASCADE delete rules. Appointment booking shall use database transactions with row-level locking to prevent race conditions.</w:t>
      </w:r>
    </w:p>
    <w:p>
      <w:pPr>
        <w:spacing w:line="360" w:lineRule="exact"/>
        <w:jc w:val="both"/>
      </w:pPr>
      <w:r>
        <w:rPr>
          <w:rFonts w:ascii="Times New Roman" w:hAnsi="Times New Roman" w:eastAsia="Times New Roman" w:cs="Times New Roman"/>
          <w:b w:val="0"/>
          <w:sz w:val="24"/>
        </w:rPr>
        <w:t>NFR-08: Reliability The system shall implement graceful error handling with meaningful error messages returned to the client. SMTP failures during OTP delivery shall fall back to a mock mode displaying the code directly.</w:t>
      </w:r>
    </w:p>
    <w:p>
      <w:pPr>
        <w:spacing w:line="360" w:lineRule="exact"/>
        <w:jc w:val="left"/>
      </w:pPr>
      <w:r>
        <w:rPr>
          <w:rFonts w:ascii="Times New Roman" w:hAnsi="Times New Roman" w:eastAsia="Times New Roman" w:cs="Times New Roman"/>
          <w:b/>
          <w:sz w:val="24"/>
        </w:rPr>
        <w:t>4.4 INTERFACE REQUIREMENTS</w:t>
      </w:r>
    </w:p>
    <w:p>
      <w:pPr>
        <w:spacing w:line="360" w:lineRule="exact"/>
        <w:jc w:val="left"/>
      </w:pPr>
      <w:r>
        <w:rPr>
          <w:rFonts w:ascii="Times New Roman" w:hAnsi="Times New Roman" w:eastAsia="Times New Roman" w:cs="Times New Roman"/>
          <w:b/>
          <w:sz w:val="24"/>
        </w:rPr>
        <w:t>4.4.1 User Interface Requirements</w:t>
      </w:r>
    </w:p>
    <w:p>
      <w:pPr>
        <w:spacing w:line="360" w:lineRule="exact"/>
        <w:jc w:val="both"/>
      </w:pPr>
      <w:r>
        <w:rPr>
          <w:rFonts w:ascii="Times New Roman" w:hAnsi="Times New Roman" w:eastAsia="Times New Roman" w:cs="Times New Roman"/>
          <w:b w:val="0"/>
          <w:sz w:val="24"/>
        </w:rPr>
        <w:t>The user interface shall be implemented as a single-page application using React. The interface shall include the following primary screens:</w:t>
      </w:r>
    </w:p>
    <w:p>
      <w:pPr>
        <w:spacing w:line="360" w:lineRule="exact"/>
        <w:ind w:left="720"/>
        <w:jc w:val="both"/>
      </w:pPr>
      <w:r>
        <w:rPr>
          <w:rFonts w:ascii="Times New Roman" w:hAnsi="Times New Roman" w:eastAsia="Times New Roman" w:cs="Times New Roman"/>
          <w:b w:val="0"/>
          <w:sz w:val="24"/>
        </w:rPr>
        <w:t>Landing Page: Hero section with salon branding, call-to-action buttons for service exploration and location finding, and a customer reviews section displaying recent testimonials.</w:t>
      </w:r>
    </w:p>
    <w:p>
      <w:pPr>
        <w:spacing w:line="360" w:lineRule="exact"/>
        <w:ind w:left="720"/>
        <w:jc w:val="both"/>
      </w:pPr>
      <w:r>
        <w:rPr>
          <w:rFonts w:ascii="Times New Roman" w:hAnsi="Times New Roman" w:eastAsia="Times New Roman" w:cs="Times New Roman"/>
          <w:b w:val="0"/>
          <w:sz w:val="24"/>
        </w:rPr>
        <w:t>Authentication Page: Tabbed interface supporting login and registration modes. Registration follows a three-step wizard (Details → Verify OTP → Set Password) with visual step indicators. Login includes email/password fields with a password visibility toggle and forgot password link.</w:t>
      </w:r>
    </w:p>
    <w:p>
      <w:pPr>
        <w:spacing w:line="360" w:lineRule="exact"/>
        <w:ind w:left="720"/>
        <w:jc w:val="both"/>
      </w:pPr>
      <w:r>
        <w:rPr>
          <w:rFonts w:ascii="Times New Roman" w:hAnsi="Times New Roman" w:eastAsia="Times New Roman" w:cs="Times New Roman"/>
          <w:b w:val="0"/>
          <w:sz w:val="24"/>
        </w:rPr>
        <w:t>Services Page: Category-organized service catalogue with expandable service cards showing descriptions, pricing, and add-to-cart functionality. A sidebar booking form displays selected services with date and time pickers.</w:t>
      </w:r>
    </w:p>
    <w:p>
      <w:pPr>
        <w:spacing w:line="360" w:lineRule="exact"/>
        <w:ind w:left="720"/>
        <w:jc w:val="both"/>
      </w:pPr>
      <w:r>
        <w:rPr>
          <w:rFonts w:ascii="Times New Roman" w:hAnsi="Times New Roman" w:eastAsia="Times New Roman" w:cs="Times New Roman"/>
          <w:b w:val="0"/>
          <w:sz w:val="24"/>
        </w:rPr>
        <w:t>Appointments Page: List of user's booked sessions displaying service details, status indicators with colour coding (Pending in amber, Approved in blue, Completed in green, Cancelled in red), payment options, bill viewing, and review submission.</w:t>
      </w:r>
    </w:p>
    <w:p>
      <w:pPr>
        <w:spacing w:line="360" w:lineRule="exact"/>
        <w:ind w:left="720"/>
        <w:jc w:val="both"/>
      </w:pPr>
      <w:r>
        <w:rPr>
          <w:rFonts w:ascii="Times New Roman" w:hAnsi="Times New Roman" w:eastAsia="Times New Roman" w:cs="Times New Roman"/>
          <w:b w:val="0"/>
          <w:sz w:val="24"/>
        </w:rPr>
        <w:t>Admin Dashboard: Grid layout displaying all appointment cards with customer information, per-service status management buttons (Approve, Complete, N/A), payment status, bill generation, and session cancellation.</w:t>
      </w:r>
    </w:p>
    <w:p>
      <w:pPr>
        <w:spacing w:line="360" w:lineRule="exact"/>
        <w:ind w:left="720"/>
        <w:jc w:val="both"/>
      </w:pPr>
      <w:r>
        <w:rPr>
          <w:rFonts w:ascii="Times New Roman" w:hAnsi="Times New Roman" w:eastAsia="Times New Roman" w:cs="Times New Roman"/>
          <w:b w:val="0"/>
          <w:sz w:val="24"/>
        </w:rPr>
        <w:t>Profile Page: Form for viewing and editing user profile details including name and phone number.</w:t>
      </w:r>
    </w:p>
    <w:p>
      <w:pPr>
        <w:spacing w:line="360" w:lineRule="exact"/>
        <w:ind w:left="720"/>
        <w:jc w:val="both"/>
      </w:pPr>
      <w:r>
        <w:rPr>
          <w:rFonts w:ascii="Times New Roman" w:hAnsi="Times New Roman" w:eastAsia="Times New Roman" w:cs="Times New Roman"/>
          <w:b w:val="0"/>
          <w:sz w:val="24"/>
        </w:rPr>
        <w:t>Map Page: Interactive Leaflet map displaying salon locations with address markers and navigation support.</w:t>
      </w:r>
    </w:p>
    <w:p>
      <w:pPr>
        <w:spacing w:line="360" w:lineRule="exact"/>
        <w:ind w:left="720"/>
        <w:jc w:val="both"/>
      </w:pPr>
      <w:r>
        <w:rPr>
          <w:rFonts w:ascii="Times New Roman" w:hAnsi="Times New Roman" w:eastAsia="Times New Roman" w:cs="Times New Roman"/>
          <w:b w:val="0"/>
          <w:sz w:val="24"/>
        </w:rPr>
        <w:t>Contact Page: Salon contact information and communication details.</w:t>
      </w:r>
    </w:p>
    <w:p>
      <w:pPr>
        <w:spacing w:line="360" w:lineRule="exact"/>
        <w:jc w:val="both"/>
      </w:pPr>
      <w:r>
        <w:rPr>
          <w:rFonts w:ascii="Times New Roman" w:hAnsi="Times New Roman" w:eastAsia="Times New Roman" w:cs="Times New Roman"/>
          <w:b w:val="0"/>
          <w:sz w:val="24"/>
        </w:rPr>
        <w:t>All interface elements shall use consistent styling with CSS custom properties (variables) for colours, fonts, and spacing to ensure visual coherence across all pages.</w:t>
      </w:r>
    </w:p>
    <w:p>
      <w:pPr>
        <w:spacing w:line="360" w:lineRule="exact"/>
        <w:jc w:val="left"/>
      </w:pPr>
      <w:r>
        <w:rPr>
          <w:rFonts w:ascii="Times New Roman" w:hAnsi="Times New Roman" w:eastAsia="Times New Roman" w:cs="Times New Roman"/>
          <w:b/>
          <w:sz w:val="24"/>
        </w:rPr>
        <w:t>4.4.2 Hardware Interface Requirements</w:t>
      </w:r>
    </w:p>
    <w:p>
      <w:pPr>
        <w:spacing w:line="360" w:lineRule="exact"/>
        <w:jc w:val="both"/>
      </w:pPr>
      <w:r>
        <w:rPr>
          <w:rFonts w:ascii="Times New Roman" w:hAnsi="Times New Roman" w:eastAsia="Times New Roman" w:cs="Times New Roman"/>
          <w:b w:val="0"/>
          <w:sz w:val="24"/>
        </w:rPr>
        <w:t>The system does not interface directly with specialized hardware. It communicates through standard web protocols:</w:t>
      </w:r>
    </w:p>
    <w:p>
      <w:pPr>
        <w:spacing w:line="360" w:lineRule="exact"/>
        <w:ind w:left="720"/>
        <w:jc w:val="both"/>
      </w:pPr>
      <w:r>
        <w:rPr>
          <w:rFonts w:ascii="Times New Roman" w:hAnsi="Times New Roman" w:eastAsia="Times New Roman" w:cs="Times New Roman"/>
          <w:b w:val="0"/>
          <w:sz w:val="24"/>
        </w:rPr>
        <w:t>Client Devices: The frontend communicates with user devices through standard HTTP/HTTPS web browsers. No plugins, extensions, or native installations are required.</w:t>
      </w:r>
    </w:p>
    <w:p>
      <w:pPr>
        <w:spacing w:line="360" w:lineRule="exact"/>
        <w:ind w:left="720"/>
        <w:jc w:val="both"/>
      </w:pPr>
      <w:r>
        <w:rPr>
          <w:rFonts w:ascii="Times New Roman" w:hAnsi="Times New Roman" w:eastAsia="Times New Roman" w:cs="Times New Roman"/>
          <w:b w:val="0"/>
          <w:sz w:val="24"/>
        </w:rPr>
        <w:t>Server Hardware: The backend application interfaces with the hosting server's CPU, memory, and network resources through the Node.js runtime. Database communication occurs over TCP connections on port 3306 (MySQL default).</w:t>
      </w:r>
    </w:p>
    <w:p>
      <w:pPr>
        <w:spacing w:line="360" w:lineRule="exact"/>
        <w:ind w:left="720"/>
        <w:jc w:val="both"/>
      </w:pPr>
      <w:r>
        <w:rPr>
          <w:rFonts w:ascii="Times New Roman" w:hAnsi="Times New Roman" w:eastAsia="Times New Roman" w:cs="Times New Roman"/>
          <w:b w:val="0"/>
          <w:sz w:val="24"/>
        </w:rPr>
        <w:t>Network Interface: All communication between the frontend and backend occurs over HTTPS using RESTful API calls with JSON payloads. CORS policies control which origins are permitted to make cross-origin requests.</w:t>
      </w:r>
    </w:p>
    <w:p>
      <w:pPr>
        <w:spacing w:line="360" w:lineRule="exact"/>
        <w:jc w:val="left"/>
      </w:pPr>
      <w:r>
        <w:rPr>
          <w:rFonts w:ascii="Times New Roman" w:hAnsi="Times New Roman" w:eastAsia="Times New Roman" w:cs="Times New Roman"/>
          <w:b/>
          <w:sz w:val="24"/>
        </w:rPr>
        <w:t>4.5 CONSTRAINTS</w:t>
      </w:r>
    </w:p>
    <w:p>
      <w:pPr>
        <w:spacing w:line="360" w:lineRule="exact"/>
        <w:jc w:val="both"/>
      </w:pPr>
      <w:r>
        <w:rPr>
          <w:rFonts w:ascii="Times New Roman" w:hAnsi="Times New Roman" w:eastAsia="Times New Roman" w:cs="Times New Roman"/>
          <w:b w:val="0"/>
          <w:sz w:val="24"/>
        </w:rPr>
        <w:t>C-01: Technology Constraints The frontend is built using React 18 with Create React App tooling, which limits certain build configuration options compared to fully customizable bundlers. The backend uses Express 5 on Node.js, which operates on a single-threaded event loop model.</w:t>
      </w:r>
    </w:p>
    <w:p>
      <w:pPr>
        <w:spacing w:line="360" w:lineRule="exact"/>
        <w:jc w:val="both"/>
      </w:pPr>
      <w:r>
        <w:rPr>
          <w:rFonts w:ascii="Times New Roman" w:hAnsi="Times New Roman" w:eastAsia="Times New Roman" w:cs="Times New Roman"/>
          <w:b w:val="0"/>
          <w:sz w:val="24"/>
        </w:rPr>
        <w:t>C-02: Third-Party Service Dependencies The payment module depends on the Razorpay payment gateway being operational and accessible. If Razorpay experiences downtime, online payments will be temporarily unavailable, though the pay-in-person option remains functional. Email delivery depends on Gmail SMTP availability and valid application-specific password configuration.</w:t>
      </w:r>
    </w:p>
    <w:p>
      <w:pPr>
        <w:spacing w:line="360" w:lineRule="exact"/>
        <w:jc w:val="both"/>
      </w:pPr>
      <w:r>
        <w:rPr>
          <w:rFonts w:ascii="Times New Roman" w:hAnsi="Times New Roman" w:eastAsia="Times New Roman" w:cs="Times New Roman"/>
          <w:b w:val="0"/>
          <w:sz w:val="24"/>
        </w:rPr>
        <w:t>C-03: Database Constraints The MySQL database enforces a maximum connection pool limit of ten concurrent connections by default. The services JSON column in the appointments table stores service details as a JSON string, which limits query-based filtering on individual service attributes.</w:t>
      </w:r>
    </w:p>
    <w:p>
      <w:pPr>
        <w:spacing w:line="360" w:lineRule="exact"/>
        <w:jc w:val="both"/>
      </w:pPr>
      <w:r>
        <w:rPr>
          <w:rFonts w:ascii="Times New Roman" w:hAnsi="Times New Roman" w:eastAsia="Times New Roman" w:cs="Times New Roman"/>
          <w:b w:val="0"/>
          <w:sz w:val="24"/>
        </w:rPr>
        <w:t>C-04: Authentication Constraints JWT tokens have a fixed thirty-day expiry period and cannot be individually revoked before expiration without implementing a token blacklist mechanism, which is outside the current system scope.</w:t>
      </w:r>
    </w:p>
    <w:p>
      <w:pPr>
        <w:spacing w:line="360" w:lineRule="exact"/>
        <w:jc w:val="both"/>
      </w:pPr>
      <w:r>
        <w:rPr>
          <w:rFonts w:ascii="Times New Roman" w:hAnsi="Times New Roman" w:eastAsia="Times New Roman" w:cs="Times New Roman"/>
          <w:b w:val="0"/>
          <w:sz w:val="24"/>
        </w:rPr>
        <w:t>C-05: SMS Delivery Constraints SMS delivery through SMSLocal is subject to DLT template registration requirements for Indian regulatory compliance. Promotional SMS routes are restricted to operating hours between 9:00 AM and 8:45 PM.</w:t>
      </w:r>
    </w:p>
    <w:p>
      <w:pPr>
        <w:spacing w:line="360" w:lineRule="exact"/>
        <w:jc w:val="both"/>
      </w:pPr>
      <w:r>
        <w:rPr>
          <w:rFonts w:ascii="Times New Roman" w:hAnsi="Times New Roman" w:eastAsia="Times New Roman" w:cs="Times New Roman"/>
          <w:b w:val="0"/>
          <w:sz w:val="24"/>
        </w:rPr>
        <w:t>C-06: Browser Compatibility The application relies on modern JavaScript features (ES6+) and CSS properties. Internet Explorer is not supported. Users must use current versions of Chrome, Firefox, Edge, or Safari.</w:t>
      </w:r>
    </w:p>
    <w:p>
      <w:r>
        <w:br w:type="page"/>
      </w:r>
    </w:p>
    <w:p>
      <w:pPr>
        <w:spacing w:line="360" w:lineRule="exact"/>
        <w:jc w:val="center"/>
      </w:pPr>
      <w:r>
        <w:rPr>
          <w:rFonts w:ascii="Times New Roman" w:hAnsi="Times New Roman" w:eastAsia="Times New Roman" w:cs="Times New Roman"/>
          <w:b/>
          <w:sz w:val="32"/>
        </w:rPr>
        <w:t>CHAPTER 5: SYSTEM DESIGN</w:t>
      </w:r>
    </w:p>
    <w:p>
      <w:pPr>
        <w:spacing w:line="360" w:lineRule="exact"/>
        <w:jc w:val="left"/>
      </w:pPr>
      <w:r>
        <w:rPr>
          <w:rFonts w:ascii="Times New Roman" w:hAnsi="Times New Roman" w:eastAsia="Times New Roman" w:cs="Times New Roman"/>
          <w:b/>
          <w:sz w:val="24"/>
        </w:rPr>
        <w:t>5.1 DATA FLOW DIAGRAM</w:t>
      </w:r>
    </w:p>
    <w:p>
      <w:pPr>
        <w:spacing w:line="360" w:lineRule="exact"/>
        <w:jc w:val="both"/>
      </w:pPr>
      <w:r>
        <w:rPr>
          <w:rFonts w:ascii="Times New Roman" w:hAnsi="Times New Roman" w:eastAsia="Times New Roman" w:cs="Times New Roman"/>
          <w:b w:val="0"/>
          <w:sz w:val="24"/>
        </w:rPr>
        <w:t>Figure 5.1: Level 0 — Context Diagram</w:t>
      </w:r>
    </w:p>
    <w:p>
      <w:pPr>
        <w:jc w:val="center"/>
      </w:pPr>
      <w:r>
        <w:rPr>
          <w:rFonts w:ascii="Times New Roman" w:hAnsi="Times New Roman" w:eastAsia="Times New Roman" w:cs="Times New Roman"/>
          <w:b/>
          <w:sz w:val="22"/>
        </w:rPr>
        <w:t>[Diagram Placeholder - Render from Mermaid code below]</w:t>
      </w:r>
    </w:p>
    <w:p>
      <w:pPr>
        <w:jc w:val="left"/>
      </w:pPr>
      <w:r>
        <w:rPr>
          <w:rFonts w:ascii="Consolas" w:hAnsi="Consolas" w:eastAsia="Consolas" w:cs="Consolas"/>
          <w:b w:val="0"/>
          <w:sz w:val="18"/>
        </w:rPr>
        <w:t>graph LR</w:t>
      </w:r>
    </w:p>
    <w:p>
      <w:pPr>
        <w:jc w:val="left"/>
      </w:pPr>
      <w:r>
        <w:rPr>
          <w:rFonts w:ascii="Consolas" w:hAnsi="Consolas" w:eastAsia="Consolas" w:cs="Consolas"/>
          <w:b w:val="0"/>
          <w:sz w:val="18"/>
        </w:rPr>
        <w:t xml:space="preserve">    U["User / Customer"] --&gt;|"Registration, Login, Booking, Payment"| S["StaySync System"]</w:t>
      </w:r>
    </w:p>
    <w:p>
      <w:pPr>
        <w:jc w:val="left"/>
      </w:pPr>
      <w:r>
        <w:rPr>
          <w:rFonts w:ascii="Consolas" w:hAnsi="Consolas" w:eastAsia="Consolas" w:cs="Consolas"/>
          <w:b w:val="0"/>
          <w:sz w:val="18"/>
        </w:rPr>
        <w:t xml:space="preserve">    S --&gt;|"Appointments, Bills, Notifications"| U</w:t>
      </w:r>
    </w:p>
    <w:p>
      <w:pPr>
        <w:jc w:val="left"/>
      </w:pPr>
      <w:r>
        <w:rPr>
          <w:rFonts w:ascii="Consolas" w:hAnsi="Consolas" w:eastAsia="Consolas" w:cs="Consolas"/>
          <w:b w:val="0"/>
          <w:sz w:val="18"/>
        </w:rPr>
        <w:t xml:space="preserve">    A["Admin"] --&gt;|"Manage Appointments, Staff, Services"| S</w:t>
      </w:r>
    </w:p>
    <w:p>
      <w:pPr>
        <w:jc w:val="left"/>
      </w:pPr>
      <w:r>
        <w:rPr>
          <w:rFonts w:ascii="Consolas" w:hAnsi="Consolas" w:eastAsia="Consolas" w:cs="Consolas"/>
          <w:b w:val="0"/>
          <w:sz w:val="18"/>
        </w:rPr>
        <w:t xml:space="preserve">    S --&gt;|"Reports, Analytics, Status Updates"| A</w:t>
      </w:r>
    </w:p>
    <w:p>
      <w:pPr>
        <w:jc w:val="left"/>
      </w:pPr>
      <w:r>
        <w:rPr>
          <w:rFonts w:ascii="Consolas" w:hAnsi="Consolas" w:eastAsia="Consolas" w:cs="Consolas"/>
          <w:b w:val="0"/>
          <w:sz w:val="18"/>
        </w:rPr>
        <w:t xml:space="preserve">    S --&gt;|"Payment Orders, Verification"| RZ["Razorpay Gateway"]</w:t>
      </w:r>
    </w:p>
    <w:p>
      <w:pPr>
        <w:jc w:val="left"/>
      </w:pPr>
      <w:r>
        <w:rPr>
          <w:rFonts w:ascii="Consolas" w:hAnsi="Consolas" w:eastAsia="Consolas" w:cs="Consolas"/>
          <w:b w:val="0"/>
          <w:sz w:val="18"/>
        </w:rPr>
        <w:t xml:space="preserve">    RZ --&gt;|"Payment Confirmation, Signatures"| S</w:t>
      </w:r>
    </w:p>
    <w:p>
      <w:pPr>
        <w:jc w:val="left"/>
      </w:pPr>
      <w:r>
        <w:rPr>
          <w:rFonts w:ascii="Consolas" w:hAnsi="Consolas" w:eastAsia="Consolas" w:cs="Consolas"/>
          <w:b w:val="0"/>
          <w:sz w:val="18"/>
        </w:rPr>
        <w:t xml:space="preserve">    S --&gt;|"OTP Emails, Status Notifications"| EM["Email Service Gmail SMTP"]</w:t>
      </w:r>
    </w:p>
    <w:p>
      <w:pPr>
        <w:jc w:val="left"/>
      </w:pPr>
      <w:r>
        <w:rPr>
          <w:rFonts w:ascii="Consolas" w:hAnsi="Consolas" w:eastAsia="Consolas" w:cs="Consolas"/>
          <w:b w:val="0"/>
          <w:sz w:val="18"/>
        </w:rPr>
        <w:t xml:space="preserve">    S --&gt;|"Bill SMS Notifications"| SM["SMS Gateway"]</w:t>
      </w:r>
    </w:p>
    <w:p>
      <w:pPr>
        <w:jc w:val="left"/>
      </w:pPr>
      <w:r>
        <w:rPr>
          <w:rFonts w:ascii="Consolas" w:hAnsi="Consolas" w:eastAsia="Consolas" w:cs="Consolas"/>
          <w:b w:val="0"/>
          <w:sz w:val="18"/>
        </w:rPr>
        <w:t xml:space="preserve">    S &lt;--&gt;|"Read/Write Data"| DB["MySQL Database"]</w:t>
      </w:r>
    </w:p>
    <w:p/>
    <w:p>
      <w:pPr>
        <w:spacing w:line="360" w:lineRule="exact"/>
        <w:jc w:val="both"/>
      </w:pPr>
      <w:r>
        <w:rPr>
          <w:rFonts w:ascii="Times New Roman" w:hAnsi="Times New Roman" w:eastAsia="Times New Roman" w:cs="Times New Roman"/>
          <w:b w:val="0"/>
          <w:i/>
          <w:sz w:val="24"/>
        </w:rPr>
        <w:t>(Space reserved for printed figure)</w:t>
      </w:r>
    </w:p>
    <w:p>
      <w:pPr>
        <w:spacing w:line="360" w:lineRule="exact"/>
        <w:jc w:val="both"/>
      </w:pPr>
      <w:r>
        <w:rPr>
          <w:rFonts w:ascii="Times New Roman" w:hAnsi="Times New Roman" w:eastAsia="Times New Roman" w:cs="Times New Roman"/>
          <w:b w:val="0"/>
          <w:sz w:val="24"/>
        </w:rPr>
        <w:t>Figure 5.2: Level 1 — Data Flow Diagram</w:t>
      </w:r>
    </w:p>
    <w:p>
      <w:pPr>
        <w:jc w:val="center"/>
      </w:pPr>
      <w:r>
        <w:rPr>
          <w:rFonts w:ascii="Times New Roman" w:hAnsi="Times New Roman" w:eastAsia="Times New Roman" w:cs="Times New Roman"/>
          <w:b/>
          <w:sz w:val="22"/>
        </w:rPr>
        <w:t>[Diagram Placeholder - Render from Mermaid code below]</w:t>
      </w:r>
    </w:p>
    <w:p>
      <w:pPr>
        <w:jc w:val="left"/>
      </w:pPr>
      <w:r>
        <w:rPr>
          <w:rFonts w:ascii="Consolas" w:hAnsi="Consolas" w:eastAsia="Consolas" w:cs="Consolas"/>
          <w:b w:val="0"/>
          <w:sz w:val="18"/>
        </w:rPr>
        <w:t>graph TD</w:t>
      </w:r>
    </w:p>
    <w:p>
      <w:pPr>
        <w:jc w:val="left"/>
      </w:pPr>
      <w:r>
        <w:rPr>
          <w:rFonts w:ascii="Consolas" w:hAnsi="Consolas" w:eastAsia="Consolas" w:cs="Consolas"/>
          <w:b w:val="0"/>
          <w:sz w:val="18"/>
        </w:rPr>
        <w:t xml:space="preserve">    U["User"] --&gt;|"Credentials"| P1["1.0 Authentication Module"]</w:t>
      </w:r>
    </w:p>
    <w:p>
      <w:pPr>
        <w:jc w:val="left"/>
      </w:pPr>
      <w:r>
        <w:rPr>
          <w:rFonts w:ascii="Consolas" w:hAnsi="Consolas" w:eastAsia="Consolas" w:cs="Consolas"/>
          <w:b w:val="0"/>
          <w:sz w:val="18"/>
        </w:rPr>
        <w:t xml:space="preserve">    P1 --&gt;|"JWT Token"| U</w:t>
      </w:r>
    </w:p>
    <w:p>
      <w:pPr>
        <w:jc w:val="left"/>
      </w:pPr>
      <w:r>
        <w:rPr>
          <w:rFonts w:ascii="Consolas" w:hAnsi="Consolas" w:eastAsia="Consolas" w:cs="Consolas"/>
          <w:b w:val="0"/>
          <w:sz w:val="18"/>
        </w:rPr>
        <w:t xml:space="preserve">    P1 --&gt;|"OTP Request"| EM["Email Service"]</w:t>
      </w:r>
    </w:p>
    <w:p>
      <w:pPr>
        <w:jc w:val="left"/>
      </w:pPr>
      <w:r>
        <w:rPr>
          <w:rFonts w:ascii="Consolas" w:hAnsi="Consolas" w:eastAsia="Consolas" w:cs="Consolas"/>
          <w:b w:val="0"/>
          <w:sz w:val="18"/>
        </w:rPr>
        <w:t xml:space="preserve">    P1 &lt;--&gt;|"User Records"| D1["Users Table"]</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U --&gt;|"Browse Request"| P2["2.0 Service Catalogue Module"]</w:t>
      </w:r>
    </w:p>
    <w:p>
      <w:pPr>
        <w:jc w:val="left"/>
      </w:pPr>
      <w:r>
        <w:rPr>
          <w:rFonts w:ascii="Consolas" w:hAnsi="Consolas" w:eastAsia="Consolas" w:cs="Consolas"/>
          <w:b w:val="0"/>
          <w:sz w:val="18"/>
        </w:rPr>
        <w:t xml:space="preserve">    P2 &lt;--&gt;|"Service Data"| D2["Services Table"]</w:t>
      </w:r>
    </w:p>
    <w:p>
      <w:pPr>
        <w:jc w:val="left"/>
      </w:pPr>
      <w:r>
        <w:rPr>
          <w:rFonts w:ascii="Consolas" w:hAnsi="Consolas" w:eastAsia="Consolas" w:cs="Consolas"/>
          <w:b w:val="0"/>
          <w:sz w:val="18"/>
        </w:rPr>
        <w:t xml:space="preserve">    P2 &lt;--&gt;|"Staff Status"| D5["Staff Table"]</w:t>
      </w:r>
    </w:p>
    <w:p>
      <w:pPr>
        <w:jc w:val="left"/>
      </w:pPr>
      <w:r>
        <w:rPr>
          <w:rFonts w:ascii="Consolas" w:hAnsi="Consolas" w:eastAsia="Consolas" w:cs="Consolas"/>
          <w:b w:val="0"/>
          <w:sz w:val="18"/>
        </w:rPr>
        <w:t xml:space="preserve">    P2 --&gt;|"Service Listings"| U</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U --&gt;|"Booking Details"| P3["3.0 Appointment Module"]</w:t>
      </w:r>
    </w:p>
    <w:p>
      <w:pPr>
        <w:jc w:val="left"/>
      </w:pPr>
      <w:r>
        <w:rPr>
          <w:rFonts w:ascii="Consolas" w:hAnsi="Consolas" w:eastAsia="Consolas" w:cs="Consolas"/>
          <w:b w:val="0"/>
          <w:sz w:val="18"/>
        </w:rPr>
        <w:t xml:space="preserve">    P3 &lt;--&gt;|"Appointment Records"| D3["Appointments Table"]</w:t>
      </w:r>
    </w:p>
    <w:p>
      <w:pPr>
        <w:jc w:val="left"/>
      </w:pPr>
      <w:r>
        <w:rPr>
          <w:rFonts w:ascii="Consolas" w:hAnsi="Consolas" w:eastAsia="Consolas" w:cs="Consolas"/>
          <w:b w:val="0"/>
          <w:sz w:val="18"/>
        </w:rPr>
        <w:t xml:space="preserve">    P3 --&gt;|"Booking Confirmation"| U</w:t>
      </w:r>
    </w:p>
    <w:p>
      <w:pPr>
        <w:jc w:val="left"/>
      </w:pPr>
      <w:r>
        <w:rPr>
          <w:rFonts w:ascii="Consolas" w:hAnsi="Consolas" w:eastAsia="Consolas" w:cs="Consolas"/>
          <w:b w:val="0"/>
          <w:sz w:val="18"/>
        </w:rPr>
        <w:t xml:space="preserve">    P3 --&gt;|"Status Notification Email"| EM</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U --&gt;|"Payment Request"| P4["4.0 Payment Module"]</w:t>
      </w:r>
    </w:p>
    <w:p>
      <w:pPr>
        <w:jc w:val="left"/>
      </w:pPr>
      <w:r>
        <w:rPr>
          <w:rFonts w:ascii="Consolas" w:hAnsi="Consolas" w:eastAsia="Consolas" w:cs="Consolas"/>
          <w:b w:val="0"/>
          <w:sz w:val="18"/>
        </w:rPr>
        <w:t xml:space="preserve">    P4 &lt;--&gt;|"Order and Verification"| RZ["Razorpay"]</w:t>
      </w:r>
    </w:p>
    <w:p>
      <w:pPr>
        <w:jc w:val="left"/>
      </w:pPr>
      <w:r>
        <w:rPr>
          <w:rFonts w:ascii="Consolas" w:hAnsi="Consolas" w:eastAsia="Consolas" w:cs="Consolas"/>
          <w:b w:val="0"/>
          <w:sz w:val="18"/>
        </w:rPr>
        <w:t xml:space="preserve">    P4 &lt;--&gt;|"Payment Records"| D3</w:t>
      </w:r>
    </w:p>
    <w:p>
      <w:pPr>
        <w:jc w:val="left"/>
      </w:pPr>
      <w:r>
        <w:rPr>
          <w:rFonts w:ascii="Consolas" w:hAnsi="Consolas" w:eastAsia="Consolas" w:cs="Consolas"/>
          <w:b w:val="0"/>
          <w:sz w:val="18"/>
        </w:rPr>
        <w:t xml:space="preserve">    P4 &lt;--&gt;|"Bill Records"| D4["Bills Table"]</w:t>
      </w:r>
    </w:p>
    <w:p>
      <w:pPr>
        <w:jc w:val="left"/>
      </w:pPr>
      <w:r>
        <w:rPr>
          <w:rFonts w:ascii="Consolas" w:hAnsi="Consolas" w:eastAsia="Consolas" w:cs="Consolas"/>
          <w:b w:val="0"/>
          <w:sz w:val="18"/>
        </w:rPr>
        <w:t xml:space="preserve">    P4 --&gt;|"Bill SMS"| SM["SMS Gateway"]</w:t>
      </w:r>
    </w:p>
    <w:p>
      <w:pPr>
        <w:jc w:val="left"/>
      </w:pPr>
      <w:r>
        <w:rPr>
          <w:rFonts w:ascii="Consolas" w:hAnsi="Consolas" w:eastAsia="Consolas" w:cs="Consolas"/>
          <w:b w:val="0"/>
          <w:sz w:val="18"/>
        </w:rPr>
        <w:t xml:space="preserve">    P4 --&gt;|"Payment Confirmation"| U</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A["Admin"] --&gt;|"Manage Staff"| P5["5.0 Staff Management Module"]</w:t>
      </w:r>
    </w:p>
    <w:p>
      <w:pPr>
        <w:jc w:val="left"/>
      </w:pPr>
      <w:r>
        <w:rPr>
          <w:rFonts w:ascii="Consolas" w:hAnsi="Consolas" w:eastAsia="Consolas" w:cs="Consolas"/>
          <w:b w:val="0"/>
          <w:sz w:val="18"/>
        </w:rPr>
        <w:t xml:space="preserve">    P5 &lt;--&gt;|"Staff Records"| D5</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A --&gt;|"Review Appointments"| P3</w:t>
      </w:r>
    </w:p>
    <w:p>
      <w:pPr>
        <w:jc w:val="left"/>
      </w:pPr>
      <w:r>
        <w:rPr>
          <w:rFonts w:ascii="Consolas" w:hAnsi="Consolas" w:eastAsia="Consolas" w:cs="Consolas"/>
          <w:b w:val="0"/>
          <w:sz w:val="18"/>
        </w:rPr>
        <w:t xml:space="preserve">    A --&gt;|"View Analytics"| P6["6.0 Analytics Module"]</w:t>
      </w:r>
    </w:p>
    <w:p>
      <w:pPr>
        <w:jc w:val="left"/>
      </w:pPr>
      <w:r>
        <w:rPr>
          <w:rFonts w:ascii="Consolas" w:hAnsi="Consolas" w:eastAsia="Consolas" w:cs="Consolas"/>
          <w:b w:val="0"/>
          <w:sz w:val="18"/>
        </w:rPr>
        <w:t xml:space="preserve">    P6 &lt;--&gt;|"Aggregated Data"| D3</w:t>
      </w:r>
    </w:p>
    <w:p/>
    <w:p>
      <w:pPr>
        <w:spacing w:line="360" w:lineRule="exact"/>
        <w:jc w:val="both"/>
      </w:pPr>
      <w:r>
        <w:rPr>
          <w:rFonts w:ascii="Times New Roman" w:hAnsi="Times New Roman" w:eastAsia="Times New Roman" w:cs="Times New Roman"/>
          <w:b w:val="0"/>
          <w:i/>
          <w:sz w:val="24"/>
        </w:rPr>
        <w:t>(Space reserved for printed figure)</w:t>
      </w:r>
    </w:p>
    <w:p>
      <w:pPr>
        <w:spacing w:line="360" w:lineRule="exact"/>
        <w:jc w:val="left"/>
      </w:pPr>
      <w:r>
        <w:rPr>
          <w:rFonts w:ascii="Times New Roman" w:hAnsi="Times New Roman" w:eastAsia="Times New Roman" w:cs="Times New Roman"/>
          <w:b/>
          <w:sz w:val="24"/>
        </w:rPr>
        <w:t>5.2 USE CASE DIAGRAM</w:t>
      </w:r>
    </w:p>
    <w:p>
      <w:pPr>
        <w:spacing w:line="360" w:lineRule="exact"/>
        <w:jc w:val="both"/>
      </w:pPr>
      <w:r>
        <w:rPr>
          <w:rFonts w:ascii="Times New Roman" w:hAnsi="Times New Roman" w:eastAsia="Times New Roman" w:cs="Times New Roman"/>
          <w:b w:val="0"/>
          <w:sz w:val="24"/>
        </w:rPr>
        <w:t>Figure 5.3: Use Case Diagram — StaySync System</w:t>
      </w:r>
    </w:p>
    <w:p>
      <w:pPr>
        <w:jc w:val="center"/>
      </w:pPr>
      <w:r>
        <w:rPr>
          <w:rFonts w:ascii="Times New Roman" w:hAnsi="Times New Roman" w:eastAsia="Times New Roman" w:cs="Times New Roman"/>
          <w:b/>
          <w:sz w:val="22"/>
        </w:rPr>
        <w:t>[Diagram Placeholder - Render from Mermaid code below]</w:t>
      </w:r>
    </w:p>
    <w:p>
      <w:pPr>
        <w:jc w:val="left"/>
      </w:pPr>
      <w:r>
        <w:rPr>
          <w:rFonts w:ascii="Consolas" w:hAnsi="Consolas" w:eastAsia="Consolas" w:cs="Consolas"/>
          <w:b w:val="0"/>
          <w:sz w:val="18"/>
        </w:rPr>
        <w:t>graph TD</w:t>
      </w:r>
    </w:p>
    <w:p>
      <w:pPr>
        <w:jc w:val="left"/>
      </w:pPr>
      <w:r>
        <w:rPr>
          <w:rFonts w:ascii="Consolas" w:hAnsi="Consolas" w:eastAsia="Consolas" w:cs="Consolas"/>
          <w:b w:val="0"/>
          <w:sz w:val="18"/>
        </w:rPr>
        <w:t xml:space="preserve">    subgraph StaySync System</w:t>
      </w:r>
    </w:p>
    <w:p>
      <w:pPr>
        <w:jc w:val="left"/>
      </w:pPr>
      <w:r>
        <w:rPr>
          <w:rFonts w:ascii="Consolas" w:hAnsi="Consolas" w:eastAsia="Consolas" w:cs="Consolas"/>
          <w:b w:val="0"/>
          <w:sz w:val="18"/>
        </w:rPr>
        <w:t xml:space="preserve">        UC1["Register with OTP Verification"]</w:t>
      </w:r>
    </w:p>
    <w:p>
      <w:pPr>
        <w:jc w:val="left"/>
      </w:pPr>
      <w:r>
        <w:rPr>
          <w:rFonts w:ascii="Consolas" w:hAnsi="Consolas" w:eastAsia="Consolas" w:cs="Consolas"/>
          <w:b w:val="0"/>
          <w:sz w:val="18"/>
        </w:rPr>
        <w:t xml:space="preserve">        UC2["Login"]</w:t>
      </w:r>
    </w:p>
    <w:p>
      <w:pPr>
        <w:jc w:val="left"/>
      </w:pPr>
      <w:r>
        <w:rPr>
          <w:rFonts w:ascii="Consolas" w:hAnsi="Consolas" w:eastAsia="Consolas" w:cs="Consolas"/>
          <w:b w:val="0"/>
          <w:sz w:val="18"/>
        </w:rPr>
        <w:t xml:space="preserve">        UC3["Reset Password"]</w:t>
      </w:r>
    </w:p>
    <w:p>
      <w:pPr>
        <w:jc w:val="left"/>
      </w:pPr>
      <w:r>
        <w:rPr>
          <w:rFonts w:ascii="Consolas" w:hAnsi="Consolas" w:eastAsia="Consolas" w:cs="Consolas"/>
          <w:b w:val="0"/>
          <w:sz w:val="18"/>
        </w:rPr>
        <w:t xml:space="preserve">        UC4["Browse Services"]</w:t>
      </w:r>
    </w:p>
    <w:p>
      <w:pPr>
        <w:jc w:val="left"/>
      </w:pPr>
      <w:r>
        <w:rPr>
          <w:rFonts w:ascii="Consolas" w:hAnsi="Consolas" w:eastAsia="Consolas" w:cs="Consolas"/>
          <w:b w:val="0"/>
          <w:sz w:val="18"/>
        </w:rPr>
        <w:t xml:space="preserve">        UC5["Book Appointment"]</w:t>
      </w:r>
    </w:p>
    <w:p>
      <w:pPr>
        <w:jc w:val="left"/>
      </w:pPr>
      <w:r>
        <w:rPr>
          <w:rFonts w:ascii="Consolas" w:hAnsi="Consolas" w:eastAsia="Consolas" w:cs="Consolas"/>
          <w:b w:val="0"/>
          <w:sz w:val="18"/>
        </w:rPr>
        <w:t xml:space="preserve">        UC6["View My Appointments"]</w:t>
      </w:r>
    </w:p>
    <w:p>
      <w:pPr>
        <w:jc w:val="left"/>
      </w:pPr>
      <w:r>
        <w:rPr>
          <w:rFonts w:ascii="Consolas" w:hAnsi="Consolas" w:eastAsia="Consolas" w:cs="Consolas"/>
          <w:b w:val="0"/>
          <w:sz w:val="18"/>
        </w:rPr>
        <w:t xml:space="preserve">        UC7["Cancel Appointment"]</w:t>
      </w:r>
    </w:p>
    <w:p>
      <w:pPr>
        <w:jc w:val="left"/>
      </w:pPr>
      <w:r>
        <w:rPr>
          <w:rFonts w:ascii="Consolas" w:hAnsi="Consolas" w:eastAsia="Consolas" w:cs="Consolas"/>
          <w:b w:val="0"/>
          <w:sz w:val="18"/>
        </w:rPr>
        <w:t xml:space="preserve">        UC8["Pay Online via Razorpay"]</w:t>
      </w:r>
    </w:p>
    <w:p>
      <w:pPr>
        <w:jc w:val="left"/>
      </w:pPr>
      <w:r>
        <w:rPr>
          <w:rFonts w:ascii="Consolas" w:hAnsi="Consolas" w:eastAsia="Consolas" w:cs="Consolas"/>
          <w:b w:val="0"/>
          <w:sz w:val="18"/>
        </w:rPr>
        <w:t xml:space="preserve">        UC9["Pay In Person"]</w:t>
      </w:r>
    </w:p>
    <w:p>
      <w:pPr>
        <w:jc w:val="left"/>
      </w:pPr>
      <w:r>
        <w:rPr>
          <w:rFonts w:ascii="Consolas" w:hAnsi="Consolas" w:eastAsia="Consolas" w:cs="Consolas"/>
          <w:b w:val="0"/>
          <w:sz w:val="18"/>
        </w:rPr>
        <w:t xml:space="preserve">        UC10["View Bill"]</w:t>
      </w:r>
    </w:p>
    <w:p>
      <w:pPr>
        <w:jc w:val="left"/>
      </w:pPr>
      <w:r>
        <w:rPr>
          <w:rFonts w:ascii="Consolas" w:hAnsi="Consolas" w:eastAsia="Consolas" w:cs="Consolas"/>
          <w:b w:val="0"/>
          <w:sz w:val="18"/>
        </w:rPr>
        <w:t xml:space="preserve">        UC11["Submit Review"]</w:t>
      </w:r>
    </w:p>
    <w:p>
      <w:pPr>
        <w:jc w:val="left"/>
      </w:pPr>
      <w:r>
        <w:rPr>
          <w:rFonts w:ascii="Consolas" w:hAnsi="Consolas" w:eastAsia="Consolas" w:cs="Consolas"/>
          <w:b w:val="0"/>
          <w:sz w:val="18"/>
        </w:rPr>
        <w:t xml:space="preserve">        UC12["Update Profile"]</w:t>
      </w:r>
    </w:p>
    <w:p>
      <w:pPr>
        <w:jc w:val="left"/>
      </w:pPr>
      <w:r>
        <w:rPr>
          <w:rFonts w:ascii="Consolas" w:hAnsi="Consolas" w:eastAsia="Consolas" w:cs="Consolas"/>
          <w:b w:val="0"/>
          <w:sz w:val="18"/>
        </w:rPr>
        <w:t xml:space="preserve">        UC13["View All Appointments"]</w:t>
      </w:r>
    </w:p>
    <w:p>
      <w:pPr>
        <w:jc w:val="left"/>
      </w:pPr>
      <w:r>
        <w:rPr>
          <w:rFonts w:ascii="Consolas" w:hAnsi="Consolas" w:eastAsia="Consolas" w:cs="Consolas"/>
          <w:b w:val="0"/>
          <w:sz w:val="18"/>
        </w:rPr>
        <w:t xml:space="preserve">        UC14["Approve or Reject Service"]</w:t>
      </w:r>
    </w:p>
    <w:p>
      <w:pPr>
        <w:jc w:val="left"/>
      </w:pPr>
      <w:r>
        <w:rPr>
          <w:rFonts w:ascii="Consolas" w:hAnsi="Consolas" w:eastAsia="Consolas" w:cs="Consolas"/>
          <w:b w:val="0"/>
          <w:sz w:val="18"/>
        </w:rPr>
        <w:t xml:space="preserve">        UC15["Mark Service Completed"]</w:t>
      </w:r>
    </w:p>
    <w:p>
      <w:pPr>
        <w:jc w:val="left"/>
      </w:pPr>
      <w:r>
        <w:rPr>
          <w:rFonts w:ascii="Consolas" w:hAnsi="Consolas" w:eastAsia="Consolas" w:cs="Consolas"/>
          <w:b w:val="0"/>
          <w:sz w:val="18"/>
        </w:rPr>
        <w:t xml:space="preserve">        UC16["Cancel Session"]</w:t>
      </w:r>
    </w:p>
    <w:p>
      <w:pPr>
        <w:jc w:val="left"/>
      </w:pPr>
      <w:r>
        <w:rPr>
          <w:rFonts w:ascii="Consolas" w:hAnsi="Consolas" w:eastAsia="Consolas" w:cs="Consolas"/>
          <w:b w:val="0"/>
          <w:sz w:val="18"/>
        </w:rPr>
        <w:t xml:space="preserve">        UC17["Generate Bill"]</w:t>
      </w:r>
    </w:p>
    <w:p>
      <w:pPr>
        <w:jc w:val="left"/>
      </w:pPr>
      <w:r>
        <w:rPr>
          <w:rFonts w:ascii="Consolas" w:hAnsi="Consolas" w:eastAsia="Consolas" w:cs="Consolas"/>
          <w:b w:val="0"/>
          <w:sz w:val="18"/>
        </w:rPr>
        <w:t xml:space="preserve">        UC18["Manage Staff CRUD"]</w:t>
      </w:r>
    </w:p>
    <w:p>
      <w:pPr>
        <w:jc w:val="left"/>
      </w:pPr>
      <w:r>
        <w:rPr>
          <w:rFonts w:ascii="Consolas" w:hAnsi="Consolas" w:eastAsia="Consolas" w:cs="Consolas"/>
          <w:b w:val="0"/>
          <w:sz w:val="18"/>
        </w:rPr>
        <w:t xml:space="preserve">        UC19["Search Appointments"]</w:t>
      </w:r>
    </w:p>
    <w:p>
      <w:pPr>
        <w:jc w:val="left"/>
      </w:pPr>
      <w:r>
        <w:rPr>
          <w:rFonts w:ascii="Consolas" w:hAnsi="Consolas" w:eastAsia="Consolas" w:cs="Consolas"/>
          <w:b w:val="0"/>
          <w:sz w:val="18"/>
        </w:rPr>
        <w:t xml:space="preserve">        UC20["View Analytics Dashboard"]</w:t>
      </w:r>
    </w:p>
    <w:p>
      <w:pPr>
        <w:jc w:val="left"/>
      </w:pPr>
      <w:r>
        <w:rPr>
          <w:rFonts w:ascii="Consolas" w:hAnsi="Consolas" w:eastAsia="Consolas" w:cs="Consolas"/>
          <w:b w:val="0"/>
          <w:sz w:val="18"/>
        </w:rPr>
        <w:t xml:space="preserve">        UC21["View Map Location"]</w:t>
      </w:r>
    </w:p>
    <w:p>
      <w:pPr>
        <w:jc w:val="left"/>
      </w:pPr>
      <w:r>
        <w:rPr>
          <w:rFonts w:ascii="Consolas" w:hAnsi="Consolas" w:eastAsia="Consolas" w:cs="Consolas"/>
          <w:b w:val="0"/>
          <w:sz w:val="18"/>
        </w:rPr>
        <w:t xml:space="preserve">    end</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User["User / Customer"] --&gt; UC1</w:t>
      </w:r>
    </w:p>
    <w:p>
      <w:pPr>
        <w:jc w:val="left"/>
      </w:pPr>
      <w:r>
        <w:rPr>
          <w:rFonts w:ascii="Consolas" w:hAnsi="Consolas" w:eastAsia="Consolas" w:cs="Consolas"/>
          <w:b w:val="0"/>
          <w:sz w:val="18"/>
        </w:rPr>
        <w:t xml:space="preserve">    User --&gt; UC2</w:t>
      </w:r>
    </w:p>
    <w:p>
      <w:pPr>
        <w:jc w:val="left"/>
      </w:pPr>
      <w:r>
        <w:rPr>
          <w:rFonts w:ascii="Consolas" w:hAnsi="Consolas" w:eastAsia="Consolas" w:cs="Consolas"/>
          <w:b w:val="0"/>
          <w:sz w:val="18"/>
        </w:rPr>
        <w:t xml:space="preserve">    User --&gt; UC3</w:t>
      </w:r>
    </w:p>
    <w:p>
      <w:pPr>
        <w:jc w:val="left"/>
      </w:pPr>
      <w:r>
        <w:rPr>
          <w:rFonts w:ascii="Consolas" w:hAnsi="Consolas" w:eastAsia="Consolas" w:cs="Consolas"/>
          <w:b w:val="0"/>
          <w:sz w:val="18"/>
        </w:rPr>
        <w:t xml:space="preserve">    User --&gt; UC4</w:t>
      </w:r>
    </w:p>
    <w:p>
      <w:pPr>
        <w:jc w:val="left"/>
      </w:pPr>
      <w:r>
        <w:rPr>
          <w:rFonts w:ascii="Consolas" w:hAnsi="Consolas" w:eastAsia="Consolas" w:cs="Consolas"/>
          <w:b w:val="0"/>
          <w:sz w:val="18"/>
        </w:rPr>
        <w:t xml:space="preserve">    User --&gt; UC5</w:t>
      </w:r>
    </w:p>
    <w:p>
      <w:pPr>
        <w:jc w:val="left"/>
      </w:pPr>
      <w:r>
        <w:rPr>
          <w:rFonts w:ascii="Consolas" w:hAnsi="Consolas" w:eastAsia="Consolas" w:cs="Consolas"/>
          <w:b w:val="0"/>
          <w:sz w:val="18"/>
        </w:rPr>
        <w:t xml:space="preserve">    User --&gt; UC6</w:t>
      </w:r>
    </w:p>
    <w:p>
      <w:pPr>
        <w:jc w:val="left"/>
      </w:pPr>
      <w:r>
        <w:rPr>
          <w:rFonts w:ascii="Consolas" w:hAnsi="Consolas" w:eastAsia="Consolas" w:cs="Consolas"/>
          <w:b w:val="0"/>
          <w:sz w:val="18"/>
        </w:rPr>
        <w:t xml:space="preserve">    User --&gt; UC7</w:t>
      </w:r>
    </w:p>
    <w:p>
      <w:pPr>
        <w:jc w:val="left"/>
      </w:pPr>
      <w:r>
        <w:rPr>
          <w:rFonts w:ascii="Consolas" w:hAnsi="Consolas" w:eastAsia="Consolas" w:cs="Consolas"/>
          <w:b w:val="0"/>
          <w:sz w:val="18"/>
        </w:rPr>
        <w:t xml:space="preserve">    User --&gt; UC8</w:t>
      </w:r>
    </w:p>
    <w:p>
      <w:pPr>
        <w:jc w:val="left"/>
      </w:pPr>
      <w:r>
        <w:rPr>
          <w:rFonts w:ascii="Consolas" w:hAnsi="Consolas" w:eastAsia="Consolas" w:cs="Consolas"/>
          <w:b w:val="0"/>
          <w:sz w:val="18"/>
        </w:rPr>
        <w:t xml:space="preserve">    User --&gt; UC9</w:t>
      </w:r>
    </w:p>
    <w:p>
      <w:pPr>
        <w:jc w:val="left"/>
      </w:pPr>
      <w:r>
        <w:rPr>
          <w:rFonts w:ascii="Consolas" w:hAnsi="Consolas" w:eastAsia="Consolas" w:cs="Consolas"/>
          <w:b w:val="0"/>
          <w:sz w:val="18"/>
        </w:rPr>
        <w:t xml:space="preserve">    User --&gt; UC10</w:t>
      </w:r>
    </w:p>
    <w:p>
      <w:pPr>
        <w:jc w:val="left"/>
      </w:pPr>
      <w:r>
        <w:rPr>
          <w:rFonts w:ascii="Consolas" w:hAnsi="Consolas" w:eastAsia="Consolas" w:cs="Consolas"/>
          <w:b w:val="0"/>
          <w:sz w:val="18"/>
        </w:rPr>
        <w:t xml:space="preserve">    User --&gt; UC11</w:t>
      </w:r>
    </w:p>
    <w:p>
      <w:pPr>
        <w:jc w:val="left"/>
      </w:pPr>
      <w:r>
        <w:rPr>
          <w:rFonts w:ascii="Consolas" w:hAnsi="Consolas" w:eastAsia="Consolas" w:cs="Consolas"/>
          <w:b w:val="0"/>
          <w:sz w:val="18"/>
        </w:rPr>
        <w:t xml:space="preserve">    User --&gt; UC12</w:t>
      </w:r>
    </w:p>
    <w:p>
      <w:pPr>
        <w:jc w:val="left"/>
      </w:pPr>
      <w:r>
        <w:rPr>
          <w:rFonts w:ascii="Consolas" w:hAnsi="Consolas" w:eastAsia="Consolas" w:cs="Consolas"/>
          <w:b w:val="0"/>
          <w:sz w:val="18"/>
        </w:rPr>
        <w:t xml:space="preserve">    User --&gt; UC21</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Admin["Administrator"] --&gt; UC2</w:t>
      </w:r>
    </w:p>
    <w:p>
      <w:pPr>
        <w:jc w:val="left"/>
      </w:pPr>
      <w:r>
        <w:rPr>
          <w:rFonts w:ascii="Consolas" w:hAnsi="Consolas" w:eastAsia="Consolas" w:cs="Consolas"/>
          <w:b w:val="0"/>
          <w:sz w:val="18"/>
        </w:rPr>
        <w:t xml:space="preserve">    Admin --&gt; UC13</w:t>
      </w:r>
    </w:p>
    <w:p>
      <w:pPr>
        <w:jc w:val="left"/>
      </w:pPr>
      <w:r>
        <w:rPr>
          <w:rFonts w:ascii="Consolas" w:hAnsi="Consolas" w:eastAsia="Consolas" w:cs="Consolas"/>
          <w:b w:val="0"/>
          <w:sz w:val="18"/>
        </w:rPr>
        <w:t xml:space="preserve">    Admin --&gt; UC14</w:t>
      </w:r>
    </w:p>
    <w:p>
      <w:pPr>
        <w:jc w:val="left"/>
      </w:pPr>
      <w:r>
        <w:rPr>
          <w:rFonts w:ascii="Consolas" w:hAnsi="Consolas" w:eastAsia="Consolas" w:cs="Consolas"/>
          <w:b w:val="0"/>
          <w:sz w:val="18"/>
        </w:rPr>
        <w:t xml:space="preserve">    Admin --&gt; UC15</w:t>
      </w:r>
    </w:p>
    <w:p>
      <w:pPr>
        <w:jc w:val="left"/>
      </w:pPr>
      <w:r>
        <w:rPr>
          <w:rFonts w:ascii="Consolas" w:hAnsi="Consolas" w:eastAsia="Consolas" w:cs="Consolas"/>
          <w:b w:val="0"/>
          <w:sz w:val="18"/>
        </w:rPr>
        <w:t xml:space="preserve">    Admin --&gt; UC16</w:t>
      </w:r>
    </w:p>
    <w:p>
      <w:pPr>
        <w:jc w:val="left"/>
      </w:pPr>
      <w:r>
        <w:rPr>
          <w:rFonts w:ascii="Consolas" w:hAnsi="Consolas" w:eastAsia="Consolas" w:cs="Consolas"/>
          <w:b w:val="0"/>
          <w:sz w:val="18"/>
        </w:rPr>
        <w:t xml:space="preserve">    Admin --&gt; UC17</w:t>
      </w:r>
    </w:p>
    <w:p>
      <w:pPr>
        <w:jc w:val="left"/>
      </w:pPr>
      <w:r>
        <w:rPr>
          <w:rFonts w:ascii="Consolas" w:hAnsi="Consolas" w:eastAsia="Consolas" w:cs="Consolas"/>
          <w:b w:val="0"/>
          <w:sz w:val="18"/>
        </w:rPr>
        <w:t xml:space="preserve">    Admin --&gt; UC18</w:t>
      </w:r>
    </w:p>
    <w:p>
      <w:pPr>
        <w:jc w:val="left"/>
      </w:pPr>
      <w:r>
        <w:rPr>
          <w:rFonts w:ascii="Consolas" w:hAnsi="Consolas" w:eastAsia="Consolas" w:cs="Consolas"/>
          <w:b w:val="0"/>
          <w:sz w:val="18"/>
        </w:rPr>
        <w:t xml:space="preserve">    Admin --&gt; UC19</w:t>
      </w:r>
    </w:p>
    <w:p>
      <w:pPr>
        <w:jc w:val="left"/>
      </w:pPr>
      <w:r>
        <w:rPr>
          <w:rFonts w:ascii="Consolas" w:hAnsi="Consolas" w:eastAsia="Consolas" w:cs="Consolas"/>
          <w:b w:val="0"/>
          <w:sz w:val="18"/>
        </w:rPr>
        <w:t xml:space="preserve">    Admin --&gt; UC20</w:t>
      </w:r>
    </w:p>
    <w:p/>
    <w:p>
      <w:pPr>
        <w:spacing w:line="360" w:lineRule="exact"/>
        <w:jc w:val="both"/>
      </w:pPr>
      <w:r>
        <w:rPr>
          <w:rFonts w:ascii="Times New Roman" w:hAnsi="Times New Roman" w:eastAsia="Times New Roman" w:cs="Times New Roman"/>
          <w:b w:val="0"/>
          <w:i/>
          <w:sz w:val="24"/>
        </w:rPr>
        <w:t>(Space reserved for printed figure)</w:t>
      </w:r>
    </w:p>
    <w:p>
      <w:pPr>
        <w:spacing w:line="360" w:lineRule="exact"/>
        <w:jc w:val="left"/>
      </w:pPr>
      <w:r>
        <w:rPr>
          <w:rFonts w:ascii="Times New Roman" w:hAnsi="Times New Roman" w:eastAsia="Times New Roman" w:cs="Times New Roman"/>
          <w:b/>
          <w:sz w:val="24"/>
        </w:rPr>
        <w:t>5.3 ACTIVITY DIAGRAM</w:t>
      </w:r>
    </w:p>
    <w:p>
      <w:pPr>
        <w:spacing w:line="360" w:lineRule="exact"/>
        <w:jc w:val="both"/>
      </w:pPr>
      <w:r>
        <w:rPr>
          <w:rFonts w:ascii="Times New Roman" w:hAnsi="Times New Roman" w:eastAsia="Times New Roman" w:cs="Times New Roman"/>
          <w:b w:val="0"/>
          <w:sz w:val="24"/>
        </w:rPr>
        <w:t>Figure 5.4: Activity Diagram — User Registration Process</w:t>
      </w:r>
    </w:p>
    <w:p>
      <w:pPr>
        <w:jc w:val="center"/>
      </w:pPr>
      <w:r>
        <w:rPr>
          <w:rFonts w:ascii="Times New Roman" w:hAnsi="Times New Roman" w:eastAsia="Times New Roman" w:cs="Times New Roman"/>
          <w:b/>
          <w:sz w:val="22"/>
        </w:rPr>
        <w:t>[Diagram Placeholder - Render from Mermaid code below]</w:t>
      </w:r>
    </w:p>
    <w:p>
      <w:pPr>
        <w:jc w:val="left"/>
      </w:pPr>
      <w:r>
        <w:rPr>
          <w:rFonts w:ascii="Consolas" w:hAnsi="Consolas" w:eastAsia="Consolas" w:cs="Consolas"/>
          <w:b w:val="0"/>
          <w:sz w:val="18"/>
        </w:rPr>
        <w:t>flowchart TD</w:t>
      </w:r>
    </w:p>
    <w:p>
      <w:pPr>
        <w:jc w:val="left"/>
      </w:pPr>
      <w:r>
        <w:rPr>
          <w:rFonts w:ascii="Consolas" w:hAnsi="Consolas" w:eastAsia="Consolas" w:cs="Consolas"/>
          <w:b w:val="0"/>
          <w:sz w:val="18"/>
        </w:rPr>
        <w:t xml:space="preserve">    A["Start"] --&gt; B["User opens Registration Page"]</w:t>
      </w:r>
    </w:p>
    <w:p>
      <w:pPr>
        <w:jc w:val="left"/>
      </w:pPr>
      <w:r>
        <w:rPr>
          <w:rFonts w:ascii="Consolas" w:hAnsi="Consolas" w:eastAsia="Consolas" w:cs="Consolas"/>
          <w:b w:val="0"/>
          <w:sz w:val="18"/>
        </w:rPr>
        <w:t xml:space="preserve">    B --&gt; C["User enters Name, Email, Phone"]</w:t>
      </w:r>
    </w:p>
    <w:p>
      <w:pPr>
        <w:jc w:val="left"/>
      </w:pPr>
      <w:r>
        <w:rPr>
          <w:rFonts w:ascii="Consolas" w:hAnsi="Consolas" w:eastAsia="Consolas" w:cs="Consolas"/>
          <w:b w:val="0"/>
          <w:sz w:val="18"/>
        </w:rPr>
        <w:t xml:space="preserve">    C --&gt; D{"Input Validation Passed?"}</w:t>
      </w:r>
    </w:p>
    <w:p>
      <w:pPr>
        <w:jc w:val="left"/>
      </w:pPr>
      <w:r>
        <w:rPr>
          <w:rFonts w:ascii="Consolas" w:hAnsi="Consolas" w:eastAsia="Consolas" w:cs="Consolas"/>
          <w:b w:val="0"/>
          <w:sz w:val="18"/>
        </w:rPr>
        <w:t xml:space="preserve">    D --&gt;|"No"| E["Display Validation Errors"]</w:t>
      </w:r>
    </w:p>
    <w:p>
      <w:pPr>
        <w:jc w:val="left"/>
      </w:pPr>
      <w:r>
        <w:rPr>
          <w:rFonts w:ascii="Consolas" w:hAnsi="Consolas" w:eastAsia="Consolas" w:cs="Consolas"/>
          <w:b w:val="0"/>
          <w:sz w:val="18"/>
        </w:rPr>
        <w:t xml:space="preserve">    E --&gt; C</w:t>
      </w:r>
    </w:p>
    <w:p>
      <w:pPr>
        <w:jc w:val="left"/>
      </w:pPr>
      <w:r>
        <w:rPr>
          <w:rFonts w:ascii="Consolas" w:hAnsi="Consolas" w:eastAsia="Consolas" w:cs="Consolas"/>
          <w:b w:val="0"/>
          <w:sz w:val="18"/>
        </w:rPr>
        <w:t xml:space="preserve">    D --&gt;|"Yes"| F["System sends OTP to Email"]</w:t>
      </w:r>
    </w:p>
    <w:p>
      <w:pPr>
        <w:jc w:val="left"/>
      </w:pPr>
      <w:r>
        <w:rPr>
          <w:rFonts w:ascii="Consolas" w:hAnsi="Consolas" w:eastAsia="Consolas" w:cs="Consolas"/>
          <w:b w:val="0"/>
          <w:sz w:val="18"/>
        </w:rPr>
        <w:t xml:space="preserve">    F --&gt; G["User enters 4-digit OTP"]</w:t>
      </w:r>
    </w:p>
    <w:p>
      <w:pPr>
        <w:jc w:val="left"/>
      </w:pPr>
      <w:r>
        <w:rPr>
          <w:rFonts w:ascii="Consolas" w:hAnsi="Consolas" w:eastAsia="Consolas" w:cs="Consolas"/>
          <w:b w:val="0"/>
          <w:sz w:val="18"/>
        </w:rPr>
        <w:t xml:space="preserve">    G --&gt; H{"OTP Valid and Not Expired?"}</w:t>
      </w:r>
    </w:p>
    <w:p>
      <w:pPr>
        <w:jc w:val="left"/>
      </w:pPr>
      <w:r>
        <w:rPr>
          <w:rFonts w:ascii="Consolas" w:hAnsi="Consolas" w:eastAsia="Consolas" w:cs="Consolas"/>
          <w:b w:val="0"/>
          <w:sz w:val="18"/>
        </w:rPr>
        <w:t xml:space="preserve">    H --&gt;|"No"| I["Display Error Message"]</w:t>
      </w:r>
    </w:p>
    <w:p>
      <w:pPr>
        <w:jc w:val="left"/>
      </w:pPr>
      <w:r>
        <w:rPr>
          <w:rFonts w:ascii="Consolas" w:hAnsi="Consolas" w:eastAsia="Consolas" w:cs="Consolas"/>
          <w:b w:val="0"/>
          <w:sz w:val="18"/>
        </w:rPr>
        <w:t xml:space="preserve">    I --&gt; J{"Retry or Resend?"}</w:t>
      </w:r>
    </w:p>
    <w:p>
      <w:pPr>
        <w:jc w:val="left"/>
      </w:pPr>
      <w:r>
        <w:rPr>
          <w:rFonts w:ascii="Consolas" w:hAnsi="Consolas" w:eastAsia="Consolas" w:cs="Consolas"/>
          <w:b w:val="0"/>
          <w:sz w:val="18"/>
        </w:rPr>
        <w:t xml:space="preserve">    J --&gt;|"Resend"| F</w:t>
      </w:r>
    </w:p>
    <w:p>
      <w:pPr>
        <w:jc w:val="left"/>
      </w:pPr>
      <w:r>
        <w:rPr>
          <w:rFonts w:ascii="Consolas" w:hAnsi="Consolas" w:eastAsia="Consolas" w:cs="Consolas"/>
          <w:b w:val="0"/>
          <w:sz w:val="18"/>
        </w:rPr>
        <w:t xml:space="preserve">    J --&gt;|"Retry"| G</w:t>
      </w:r>
    </w:p>
    <w:p>
      <w:pPr>
        <w:jc w:val="left"/>
      </w:pPr>
      <w:r>
        <w:rPr>
          <w:rFonts w:ascii="Consolas" w:hAnsi="Consolas" w:eastAsia="Consolas" w:cs="Consolas"/>
          <w:b w:val="0"/>
          <w:sz w:val="18"/>
        </w:rPr>
        <w:t xml:space="preserve">    H --&gt;|"Yes"| K["User creates Password"]</w:t>
      </w:r>
    </w:p>
    <w:p>
      <w:pPr>
        <w:jc w:val="left"/>
      </w:pPr>
      <w:r>
        <w:rPr>
          <w:rFonts w:ascii="Consolas" w:hAnsi="Consolas" w:eastAsia="Consolas" w:cs="Consolas"/>
          <w:b w:val="0"/>
          <w:sz w:val="18"/>
        </w:rPr>
        <w:t xml:space="preserve">    K --&gt; L{"Password meets Strength Rules?"}</w:t>
      </w:r>
    </w:p>
    <w:p>
      <w:pPr>
        <w:jc w:val="left"/>
      </w:pPr>
      <w:r>
        <w:rPr>
          <w:rFonts w:ascii="Consolas" w:hAnsi="Consolas" w:eastAsia="Consolas" w:cs="Consolas"/>
          <w:b w:val="0"/>
          <w:sz w:val="18"/>
        </w:rPr>
        <w:t xml:space="preserve">    L --&gt;|"No"| M["Display Password Requirements"]</w:t>
      </w:r>
    </w:p>
    <w:p>
      <w:pPr>
        <w:jc w:val="left"/>
      </w:pPr>
      <w:r>
        <w:rPr>
          <w:rFonts w:ascii="Consolas" w:hAnsi="Consolas" w:eastAsia="Consolas" w:cs="Consolas"/>
          <w:b w:val="0"/>
          <w:sz w:val="18"/>
        </w:rPr>
        <w:t xml:space="preserve">    M --&gt; K</w:t>
      </w:r>
    </w:p>
    <w:p>
      <w:pPr>
        <w:jc w:val="left"/>
      </w:pPr>
      <w:r>
        <w:rPr>
          <w:rFonts w:ascii="Consolas" w:hAnsi="Consolas" w:eastAsia="Consolas" w:cs="Consolas"/>
          <w:b w:val="0"/>
          <w:sz w:val="18"/>
        </w:rPr>
        <w:t xml:space="preserve">    L --&gt;|"Yes"| N["System hashes Password with bcrypt"]</w:t>
      </w:r>
    </w:p>
    <w:p>
      <w:pPr>
        <w:jc w:val="left"/>
      </w:pPr>
      <w:r>
        <w:rPr>
          <w:rFonts w:ascii="Consolas" w:hAnsi="Consolas" w:eastAsia="Consolas" w:cs="Consolas"/>
          <w:b w:val="0"/>
          <w:sz w:val="18"/>
        </w:rPr>
        <w:t xml:space="preserve">    N --&gt; O["System creates User record in Database"]</w:t>
      </w:r>
    </w:p>
    <w:p>
      <w:pPr>
        <w:jc w:val="left"/>
      </w:pPr>
      <w:r>
        <w:rPr>
          <w:rFonts w:ascii="Consolas" w:hAnsi="Consolas" w:eastAsia="Consolas" w:cs="Consolas"/>
          <w:b w:val="0"/>
          <w:sz w:val="18"/>
        </w:rPr>
        <w:t xml:space="preserve">    O --&gt; P["Registration Successful"]</w:t>
      </w:r>
    </w:p>
    <w:p>
      <w:pPr>
        <w:jc w:val="left"/>
      </w:pPr>
      <w:r>
        <w:rPr>
          <w:rFonts w:ascii="Consolas" w:hAnsi="Consolas" w:eastAsia="Consolas" w:cs="Consolas"/>
          <w:b w:val="0"/>
          <w:sz w:val="18"/>
        </w:rPr>
        <w:t xml:space="preserve">    P --&gt; Q["Redirect to Login"]</w:t>
      </w:r>
    </w:p>
    <w:p>
      <w:pPr>
        <w:jc w:val="left"/>
      </w:pPr>
      <w:r>
        <w:rPr>
          <w:rFonts w:ascii="Consolas" w:hAnsi="Consolas" w:eastAsia="Consolas" w:cs="Consolas"/>
          <w:b w:val="0"/>
          <w:sz w:val="18"/>
        </w:rPr>
        <w:t xml:space="preserve">    Q --&gt; R["End"]</w:t>
      </w:r>
    </w:p>
    <w:p/>
    <w:p>
      <w:pPr>
        <w:spacing w:line="360" w:lineRule="exact"/>
        <w:jc w:val="both"/>
      </w:pPr>
      <w:r>
        <w:rPr>
          <w:rFonts w:ascii="Times New Roman" w:hAnsi="Times New Roman" w:eastAsia="Times New Roman" w:cs="Times New Roman"/>
          <w:b w:val="0"/>
          <w:i/>
          <w:sz w:val="24"/>
        </w:rPr>
        <w:t>(Space reserved for printed figure)</w:t>
      </w:r>
    </w:p>
    <w:p>
      <w:pPr>
        <w:spacing w:line="360" w:lineRule="exact"/>
        <w:jc w:val="both"/>
      </w:pPr>
      <w:r>
        <w:rPr>
          <w:rFonts w:ascii="Times New Roman" w:hAnsi="Times New Roman" w:eastAsia="Times New Roman" w:cs="Times New Roman"/>
          <w:b w:val="0"/>
          <w:sz w:val="24"/>
        </w:rPr>
        <w:t>Figure 5.5: Activity Diagram — Appointment Booking Process</w:t>
      </w:r>
    </w:p>
    <w:p>
      <w:pPr>
        <w:jc w:val="center"/>
      </w:pPr>
      <w:r>
        <w:rPr>
          <w:rFonts w:ascii="Times New Roman" w:hAnsi="Times New Roman" w:eastAsia="Times New Roman" w:cs="Times New Roman"/>
          <w:b/>
          <w:sz w:val="22"/>
        </w:rPr>
        <w:t>[Diagram Placeholder - Render from Mermaid code below]</w:t>
      </w:r>
    </w:p>
    <w:p>
      <w:pPr>
        <w:jc w:val="left"/>
      </w:pPr>
      <w:r>
        <w:rPr>
          <w:rFonts w:ascii="Consolas" w:hAnsi="Consolas" w:eastAsia="Consolas" w:cs="Consolas"/>
          <w:b w:val="0"/>
          <w:sz w:val="18"/>
        </w:rPr>
        <w:t>flowchart TD</w:t>
      </w:r>
    </w:p>
    <w:p>
      <w:pPr>
        <w:jc w:val="left"/>
      </w:pPr>
      <w:r>
        <w:rPr>
          <w:rFonts w:ascii="Consolas" w:hAnsi="Consolas" w:eastAsia="Consolas" w:cs="Consolas"/>
          <w:b w:val="0"/>
          <w:sz w:val="18"/>
        </w:rPr>
        <w:t xml:space="preserve">    A["Start"] --&gt; B["User browses Service Catalogue"]</w:t>
      </w:r>
    </w:p>
    <w:p>
      <w:pPr>
        <w:jc w:val="left"/>
      </w:pPr>
      <w:r>
        <w:rPr>
          <w:rFonts w:ascii="Consolas" w:hAnsi="Consolas" w:eastAsia="Consolas" w:cs="Consolas"/>
          <w:b w:val="0"/>
          <w:sz w:val="18"/>
        </w:rPr>
        <w:t xml:space="preserve">    B --&gt; C["User selects Services"]</w:t>
      </w:r>
    </w:p>
    <w:p>
      <w:pPr>
        <w:jc w:val="left"/>
      </w:pPr>
      <w:r>
        <w:rPr>
          <w:rFonts w:ascii="Consolas" w:hAnsi="Consolas" w:eastAsia="Consolas" w:cs="Consolas"/>
          <w:b w:val="0"/>
          <w:sz w:val="18"/>
        </w:rPr>
        <w:t xml:space="preserve">    C --&gt; D["User picks Date and Time Slot"]</w:t>
      </w:r>
    </w:p>
    <w:p>
      <w:pPr>
        <w:jc w:val="left"/>
      </w:pPr>
      <w:r>
        <w:rPr>
          <w:rFonts w:ascii="Consolas" w:hAnsi="Consolas" w:eastAsia="Consolas" w:cs="Consolas"/>
          <w:b w:val="0"/>
          <w:sz w:val="18"/>
        </w:rPr>
        <w:t xml:space="preserve">    D --&gt; E["User submits Booking"]</w:t>
      </w:r>
    </w:p>
    <w:p>
      <w:pPr>
        <w:jc w:val="left"/>
      </w:pPr>
      <w:r>
        <w:rPr>
          <w:rFonts w:ascii="Consolas" w:hAnsi="Consolas" w:eastAsia="Consolas" w:cs="Consolas"/>
          <w:b w:val="0"/>
          <w:sz w:val="18"/>
        </w:rPr>
        <w:t xml:space="preserve">    E --&gt; F["Backend acquires Row Lock on Time Slot"]</w:t>
      </w:r>
    </w:p>
    <w:p>
      <w:pPr>
        <w:jc w:val="left"/>
      </w:pPr>
      <w:r>
        <w:rPr>
          <w:rFonts w:ascii="Consolas" w:hAnsi="Consolas" w:eastAsia="Consolas" w:cs="Consolas"/>
          <w:b w:val="0"/>
          <w:sz w:val="18"/>
        </w:rPr>
        <w:t xml:space="preserve">    F --&gt; G{"Time Slot Already Booked?"}</w:t>
      </w:r>
    </w:p>
    <w:p>
      <w:pPr>
        <w:jc w:val="left"/>
      </w:pPr>
      <w:r>
        <w:rPr>
          <w:rFonts w:ascii="Consolas" w:hAnsi="Consolas" w:eastAsia="Consolas" w:cs="Consolas"/>
          <w:b w:val="0"/>
          <w:sz w:val="18"/>
        </w:rPr>
        <w:t xml:space="preserve">    G --&gt;|"Yes"| H["Return Error: Slot Unavailable"]</w:t>
      </w:r>
    </w:p>
    <w:p>
      <w:pPr>
        <w:jc w:val="left"/>
      </w:pPr>
      <w:r>
        <w:rPr>
          <w:rFonts w:ascii="Consolas" w:hAnsi="Consolas" w:eastAsia="Consolas" w:cs="Consolas"/>
          <w:b w:val="0"/>
          <w:sz w:val="18"/>
        </w:rPr>
        <w:t xml:space="preserve">    H --&gt; D</w:t>
      </w:r>
    </w:p>
    <w:p>
      <w:pPr>
        <w:jc w:val="left"/>
      </w:pPr>
      <w:r>
        <w:rPr>
          <w:rFonts w:ascii="Consolas" w:hAnsi="Consolas" w:eastAsia="Consolas" w:cs="Consolas"/>
          <w:b w:val="0"/>
          <w:sz w:val="18"/>
        </w:rPr>
        <w:t xml:space="preserve">    G --&gt;|"No"| I["Resolve Staff Assignments"]</w:t>
      </w:r>
    </w:p>
    <w:p>
      <w:pPr>
        <w:jc w:val="left"/>
      </w:pPr>
      <w:r>
        <w:rPr>
          <w:rFonts w:ascii="Consolas" w:hAnsi="Consolas" w:eastAsia="Consolas" w:cs="Consolas"/>
          <w:b w:val="0"/>
          <w:sz w:val="18"/>
        </w:rPr>
        <w:t xml:space="preserve">    I --&gt; J{"Any Assigned Staff Inactive?"}</w:t>
      </w:r>
    </w:p>
    <w:p>
      <w:pPr>
        <w:jc w:val="left"/>
      </w:pPr>
      <w:r>
        <w:rPr>
          <w:rFonts w:ascii="Consolas" w:hAnsi="Consolas" w:eastAsia="Consolas" w:cs="Consolas"/>
          <w:b w:val="0"/>
          <w:sz w:val="18"/>
        </w:rPr>
        <w:t xml:space="preserve">    J --&gt;|"Yes"| K["Return Error: Service Unavailable"]</w:t>
      </w:r>
    </w:p>
    <w:p>
      <w:pPr>
        <w:jc w:val="left"/>
      </w:pPr>
      <w:r>
        <w:rPr>
          <w:rFonts w:ascii="Consolas" w:hAnsi="Consolas" w:eastAsia="Consolas" w:cs="Consolas"/>
          <w:b w:val="0"/>
          <w:sz w:val="18"/>
        </w:rPr>
        <w:t xml:space="preserve">    K --&gt; C</w:t>
      </w:r>
    </w:p>
    <w:p>
      <w:pPr>
        <w:jc w:val="left"/>
      </w:pPr>
      <w:r>
        <w:rPr>
          <w:rFonts w:ascii="Consolas" w:hAnsi="Consolas" w:eastAsia="Consolas" w:cs="Consolas"/>
          <w:b w:val="0"/>
          <w:sz w:val="18"/>
        </w:rPr>
        <w:t xml:space="preserve">    J --&gt;|"No"| L["Insert Appointment Record"]</w:t>
      </w:r>
    </w:p>
    <w:p>
      <w:pPr>
        <w:jc w:val="left"/>
      </w:pPr>
      <w:r>
        <w:rPr>
          <w:rFonts w:ascii="Consolas" w:hAnsi="Consolas" w:eastAsia="Consolas" w:cs="Consolas"/>
          <w:b w:val="0"/>
          <w:sz w:val="18"/>
        </w:rPr>
        <w:t xml:space="preserve">    L --&gt; M["Commit Transaction"]</w:t>
      </w:r>
    </w:p>
    <w:p>
      <w:pPr>
        <w:jc w:val="left"/>
      </w:pPr>
      <w:r>
        <w:rPr>
          <w:rFonts w:ascii="Consolas" w:hAnsi="Consolas" w:eastAsia="Consolas" w:cs="Consolas"/>
          <w:b w:val="0"/>
          <w:sz w:val="18"/>
        </w:rPr>
        <w:t xml:space="preserve">    M --&gt; N["Return Booking Confirmation"]</w:t>
      </w:r>
    </w:p>
    <w:p>
      <w:pPr>
        <w:jc w:val="left"/>
      </w:pPr>
      <w:r>
        <w:rPr>
          <w:rFonts w:ascii="Consolas" w:hAnsi="Consolas" w:eastAsia="Consolas" w:cs="Consolas"/>
          <w:b w:val="0"/>
          <w:sz w:val="18"/>
        </w:rPr>
        <w:t xml:space="preserve">    N --&gt; O["End"]</w:t>
      </w:r>
    </w:p>
    <w:p/>
    <w:p>
      <w:pPr>
        <w:spacing w:line="360" w:lineRule="exact"/>
        <w:jc w:val="both"/>
      </w:pPr>
      <w:r>
        <w:rPr>
          <w:rFonts w:ascii="Times New Roman" w:hAnsi="Times New Roman" w:eastAsia="Times New Roman" w:cs="Times New Roman"/>
          <w:b w:val="0"/>
          <w:i/>
          <w:sz w:val="24"/>
        </w:rPr>
        <w:t>(Space reserved for printed figure)</w:t>
      </w:r>
    </w:p>
    <w:p>
      <w:pPr>
        <w:spacing w:line="360" w:lineRule="exact"/>
        <w:jc w:val="both"/>
      </w:pPr>
      <w:r>
        <w:rPr>
          <w:rFonts w:ascii="Times New Roman" w:hAnsi="Times New Roman" w:eastAsia="Times New Roman" w:cs="Times New Roman"/>
          <w:b w:val="0"/>
          <w:sz w:val="24"/>
        </w:rPr>
        <w:t>Figure 5.6: Activity Diagram — Payment Process</w:t>
      </w:r>
    </w:p>
    <w:p>
      <w:pPr>
        <w:jc w:val="center"/>
      </w:pPr>
      <w:r>
        <w:rPr>
          <w:rFonts w:ascii="Times New Roman" w:hAnsi="Times New Roman" w:eastAsia="Times New Roman" w:cs="Times New Roman"/>
          <w:b/>
          <w:sz w:val="22"/>
        </w:rPr>
        <w:t>[Diagram Placeholder - Render from Mermaid code below]</w:t>
      </w:r>
    </w:p>
    <w:p>
      <w:pPr>
        <w:jc w:val="left"/>
      </w:pPr>
      <w:r>
        <w:rPr>
          <w:rFonts w:ascii="Consolas" w:hAnsi="Consolas" w:eastAsia="Consolas" w:cs="Consolas"/>
          <w:b w:val="0"/>
          <w:sz w:val="18"/>
        </w:rPr>
        <w:t>flowchart TD</w:t>
      </w:r>
    </w:p>
    <w:p>
      <w:pPr>
        <w:jc w:val="left"/>
      </w:pPr>
      <w:r>
        <w:rPr>
          <w:rFonts w:ascii="Consolas" w:hAnsi="Consolas" w:eastAsia="Consolas" w:cs="Consolas"/>
          <w:b w:val="0"/>
          <w:sz w:val="18"/>
        </w:rPr>
        <w:t xml:space="preserve">    A["Start"] --&gt; B["User views Appointment"]</w:t>
      </w:r>
    </w:p>
    <w:p>
      <w:pPr>
        <w:jc w:val="left"/>
      </w:pPr>
      <w:r>
        <w:rPr>
          <w:rFonts w:ascii="Consolas" w:hAnsi="Consolas" w:eastAsia="Consolas" w:cs="Consolas"/>
          <w:b w:val="0"/>
          <w:sz w:val="18"/>
        </w:rPr>
        <w:t xml:space="preserve">    B --&gt; C{"Choose Payment Method"}</w:t>
      </w:r>
    </w:p>
    <w:p>
      <w:pPr>
        <w:jc w:val="left"/>
      </w:pPr>
      <w:r>
        <w:rPr>
          <w:rFonts w:ascii="Consolas" w:hAnsi="Consolas" w:eastAsia="Consolas" w:cs="Consolas"/>
          <w:b w:val="0"/>
          <w:sz w:val="18"/>
        </w:rPr>
        <w:t xml:space="preserve">    C --&gt;|"Pay Online"| D["Validate Mobile Number"]</w:t>
      </w:r>
    </w:p>
    <w:p>
      <w:pPr>
        <w:jc w:val="left"/>
      </w:pPr>
      <w:r>
        <w:rPr>
          <w:rFonts w:ascii="Consolas" w:hAnsi="Consolas" w:eastAsia="Consolas" w:cs="Consolas"/>
          <w:b w:val="0"/>
          <w:sz w:val="18"/>
        </w:rPr>
        <w:t xml:space="preserve">    D --&gt; E{"Valid 10-digit Number?"}</w:t>
      </w:r>
    </w:p>
    <w:p>
      <w:pPr>
        <w:jc w:val="left"/>
      </w:pPr>
      <w:r>
        <w:rPr>
          <w:rFonts w:ascii="Consolas" w:hAnsi="Consolas" w:eastAsia="Consolas" w:cs="Consolas"/>
          <w:b w:val="0"/>
          <w:sz w:val="18"/>
        </w:rPr>
        <w:t xml:space="preserve">    E --&gt;|"No"| F["Redirect to Profile Page"]</w:t>
      </w:r>
    </w:p>
    <w:p>
      <w:pPr>
        <w:jc w:val="left"/>
      </w:pPr>
      <w:r>
        <w:rPr>
          <w:rFonts w:ascii="Consolas" w:hAnsi="Consolas" w:eastAsia="Consolas" w:cs="Consolas"/>
          <w:b w:val="0"/>
          <w:sz w:val="18"/>
        </w:rPr>
        <w:t xml:space="preserve">    F --&gt; D</w:t>
      </w:r>
    </w:p>
    <w:p>
      <w:pPr>
        <w:jc w:val="left"/>
      </w:pPr>
      <w:r>
        <w:rPr>
          <w:rFonts w:ascii="Consolas" w:hAnsi="Consolas" w:eastAsia="Consolas" w:cs="Consolas"/>
          <w:b w:val="0"/>
          <w:sz w:val="18"/>
        </w:rPr>
        <w:t xml:space="preserve">    E --&gt;|"Yes"| G["Load Razorpay Checkout Script"]</w:t>
      </w:r>
    </w:p>
    <w:p>
      <w:pPr>
        <w:jc w:val="left"/>
      </w:pPr>
      <w:r>
        <w:rPr>
          <w:rFonts w:ascii="Consolas" w:hAnsi="Consolas" w:eastAsia="Consolas" w:cs="Consolas"/>
          <w:b w:val="0"/>
          <w:sz w:val="18"/>
        </w:rPr>
        <w:t xml:space="preserve">    G --&gt; H["Create Razorpay Order via Backend"]</w:t>
      </w:r>
    </w:p>
    <w:p>
      <w:pPr>
        <w:jc w:val="left"/>
      </w:pPr>
      <w:r>
        <w:rPr>
          <w:rFonts w:ascii="Consolas" w:hAnsi="Consolas" w:eastAsia="Consolas" w:cs="Consolas"/>
          <w:b w:val="0"/>
          <w:sz w:val="18"/>
        </w:rPr>
        <w:t xml:space="preserve">    H --&gt; I["Display Razorpay Payment Overlay"]</w:t>
      </w:r>
    </w:p>
    <w:p>
      <w:pPr>
        <w:jc w:val="left"/>
      </w:pPr>
      <w:r>
        <w:rPr>
          <w:rFonts w:ascii="Consolas" w:hAnsi="Consolas" w:eastAsia="Consolas" w:cs="Consolas"/>
          <w:b w:val="0"/>
          <w:sz w:val="18"/>
        </w:rPr>
        <w:t xml:space="preserve">    I --&gt; J{"Payment Successful?"}</w:t>
      </w:r>
    </w:p>
    <w:p>
      <w:pPr>
        <w:jc w:val="left"/>
      </w:pPr>
      <w:r>
        <w:rPr>
          <w:rFonts w:ascii="Consolas" w:hAnsi="Consolas" w:eastAsia="Consolas" w:cs="Consolas"/>
          <w:b w:val="0"/>
          <w:sz w:val="18"/>
        </w:rPr>
        <w:t xml:space="preserve">    J --&gt;|"No"| K["Display Payment Failed Message"]</w:t>
      </w:r>
    </w:p>
    <w:p>
      <w:pPr>
        <w:jc w:val="left"/>
      </w:pPr>
      <w:r>
        <w:rPr>
          <w:rFonts w:ascii="Consolas" w:hAnsi="Consolas" w:eastAsia="Consolas" w:cs="Consolas"/>
          <w:b w:val="0"/>
          <w:sz w:val="18"/>
        </w:rPr>
        <w:t xml:space="preserve">    K --&gt; B</w:t>
      </w:r>
    </w:p>
    <w:p>
      <w:pPr>
        <w:jc w:val="left"/>
      </w:pPr>
      <w:r>
        <w:rPr>
          <w:rFonts w:ascii="Consolas" w:hAnsi="Consolas" w:eastAsia="Consolas" w:cs="Consolas"/>
          <w:b w:val="0"/>
          <w:sz w:val="18"/>
        </w:rPr>
        <w:t xml:space="preserve">    J --&gt;|"Yes"| L["Backend verifies Signature with HMAC-SHA256"]</w:t>
      </w:r>
    </w:p>
    <w:p>
      <w:pPr>
        <w:jc w:val="left"/>
      </w:pPr>
      <w:r>
        <w:rPr>
          <w:rFonts w:ascii="Consolas" w:hAnsi="Consolas" w:eastAsia="Consolas" w:cs="Consolas"/>
          <w:b w:val="0"/>
          <w:sz w:val="18"/>
        </w:rPr>
        <w:t xml:space="preserve">    L --&gt; M["Update Appointment Payment Status to Paid"]</w:t>
      </w:r>
    </w:p>
    <w:p>
      <w:pPr>
        <w:jc w:val="left"/>
      </w:pPr>
      <w:r>
        <w:rPr>
          <w:rFonts w:ascii="Consolas" w:hAnsi="Consolas" w:eastAsia="Consolas" w:cs="Consolas"/>
          <w:b w:val="0"/>
          <w:sz w:val="18"/>
        </w:rPr>
        <w:t xml:space="preserve">    M --&gt; N["Generate Bill Record"]</w:t>
      </w:r>
    </w:p>
    <w:p>
      <w:pPr>
        <w:jc w:val="left"/>
      </w:pPr>
      <w:r>
        <w:rPr>
          <w:rFonts w:ascii="Consolas" w:hAnsi="Consolas" w:eastAsia="Consolas" w:cs="Consolas"/>
          <w:b w:val="0"/>
          <w:sz w:val="18"/>
        </w:rPr>
        <w:t xml:space="preserve">    N --&gt; O["Send Bill SMS to Registered Mobile"]</w:t>
      </w:r>
    </w:p>
    <w:p>
      <w:pPr>
        <w:jc w:val="left"/>
      </w:pPr>
      <w:r>
        <w:rPr>
          <w:rFonts w:ascii="Consolas" w:hAnsi="Consolas" w:eastAsia="Consolas" w:cs="Consolas"/>
          <w:b w:val="0"/>
          <w:sz w:val="18"/>
        </w:rPr>
        <w:t xml:space="preserve">    O --&gt; P["Display Payment Confirmation"]</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C --&gt;|"Pay In Person"| Q["Mark Appointment as Pay In Person"]</w:t>
      </w:r>
    </w:p>
    <w:p>
      <w:pPr>
        <w:jc w:val="left"/>
      </w:pPr>
      <w:r>
        <w:rPr>
          <w:rFonts w:ascii="Consolas" w:hAnsi="Consolas" w:eastAsia="Consolas" w:cs="Consolas"/>
          <w:b w:val="0"/>
          <w:sz w:val="18"/>
        </w:rPr>
        <w:t xml:space="preserve">    Q --&gt; R["Display Confirmation"]</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P --&gt; S["End"]</w:t>
      </w:r>
    </w:p>
    <w:p>
      <w:pPr>
        <w:jc w:val="left"/>
      </w:pPr>
      <w:r>
        <w:rPr>
          <w:rFonts w:ascii="Consolas" w:hAnsi="Consolas" w:eastAsia="Consolas" w:cs="Consolas"/>
          <w:b w:val="0"/>
          <w:sz w:val="18"/>
        </w:rPr>
        <w:t xml:space="preserve">    R --&gt; S</w:t>
      </w:r>
    </w:p>
    <w:p/>
    <w:p>
      <w:pPr>
        <w:spacing w:line="360" w:lineRule="exact"/>
        <w:jc w:val="both"/>
      </w:pPr>
      <w:r>
        <w:rPr>
          <w:rFonts w:ascii="Times New Roman" w:hAnsi="Times New Roman" w:eastAsia="Times New Roman" w:cs="Times New Roman"/>
          <w:b w:val="0"/>
          <w:i/>
          <w:sz w:val="24"/>
        </w:rPr>
        <w:t>(Space reserved for printed figure)</w:t>
      </w:r>
    </w:p>
    <w:p>
      <w:pPr>
        <w:spacing w:line="360" w:lineRule="exact"/>
        <w:jc w:val="left"/>
      </w:pPr>
      <w:r>
        <w:rPr>
          <w:rFonts w:ascii="Times New Roman" w:hAnsi="Times New Roman" w:eastAsia="Times New Roman" w:cs="Times New Roman"/>
          <w:b/>
          <w:sz w:val="24"/>
        </w:rPr>
        <w:t>5.4 ER — DIAGRAM</w:t>
      </w:r>
    </w:p>
    <w:p>
      <w:pPr>
        <w:spacing w:line="360" w:lineRule="exact"/>
        <w:jc w:val="both"/>
      </w:pPr>
      <w:r>
        <w:rPr>
          <w:rFonts w:ascii="Times New Roman" w:hAnsi="Times New Roman" w:eastAsia="Times New Roman" w:cs="Times New Roman"/>
          <w:b w:val="0"/>
          <w:sz w:val="24"/>
        </w:rPr>
        <w:t>Figure 5.7: Entity-Relationship Diagram — StaySync Database</w:t>
      </w:r>
    </w:p>
    <w:p>
      <w:pPr>
        <w:jc w:val="center"/>
      </w:pPr>
      <w:r>
        <w:rPr>
          <w:rFonts w:ascii="Times New Roman" w:hAnsi="Times New Roman" w:eastAsia="Times New Roman" w:cs="Times New Roman"/>
          <w:b/>
          <w:sz w:val="22"/>
        </w:rPr>
        <w:t>[Diagram Placeholder - Render from Mermaid code below]</w:t>
      </w:r>
    </w:p>
    <w:p>
      <w:pPr>
        <w:jc w:val="left"/>
      </w:pPr>
      <w:r>
        <w:rPr>
          <w:rFonts w:ascii="Consolas" w:hAnsi="Consolas" w:eastAsia="Consolas" w:cs="Consolas"/>
          <w:b w:val="0"/>
          <w:sz w:val="18"/>
        </w:rPr>
        <w:t>erDiagram</w:t>
      </w:r>
    </w:p>
    <w:p>
      <w:pPr>
        <w:jc w:val="left"/>
      </w:pPr>
      <w:r>
        <w:rPr>
          <w:rFonts w:ascii="Consolas" w:hAnsi="Consolas" w:eastAsia="Consolas" w:cs="Consolas"/>
          <w:b w:val="0"/>
          <w:sz w:val="18"/>
        </w:rPr>
        <w:t xml:space="preserve">    USERS {</w:t>
      </w:r>
    </w:p>
    <w:p>
      <w:pPr>
        <w:jc w:val="left"/>
      </w:pPr>
      <w:r>
        <w:rPr>
          <w:rFonts w:ascii="Consolas" w:hAnsi="Consolas" w:eastAsia="Consolas" w:cs="Consolas"/>
          <w:b w:val="0"/>
          <w:sz w:val="18"/>
        </w:rPr>
        <w:t xml:space="preserve">        INT id PK</w:t>
      </w:r>
    </w:p>
    <w:p>
      <w:pPr>
        <w:jc w:val="left"/>
      </w:pPr>
      <w:r>
        <w:rPr>
          <w:rFonts w:ascii="Consolas" w:hAnsi="Consolas" w:eastAsia="Consolas" w:cs="Consolas"/>
          <w:b w:val="0"/>
          <w:sz w:val="18"/>
        </w:rPr>
        <w:t xml:space="preserve">        VARCHAR name</w:t>
      </w:r>
    </w:p>
    <w:p>
      <w:pPr>
        <w:jc w:val="left"/>
      </w:pPr>
      <w:r>
        <w:rPr>
          <w:rFonts w:ascii="Consolas" w:hAnsi="Consolas" w:eastAsia="Consolas" w:cs="Consolas"/>
          <w:b w:val="0"/>
          <w:sz w:val="18"/>
        </w:rPr>
        <w:t xml:space="preserve">        VARCHAR email UK</w:t>
      </w:r>
    </w:p>
    <w:p>
      <w:pPr>
        <w:jc w:val="left"/>
      </w:pPr>
      <w:r>
        <w:rPr>
          <w:rFonts w:ascii="Consolas" w:hAnsi="Consolas" w:eastAsia="Consolas" w:cs="Consolas"/>
          <w:b w:val="0"/>
          <w:sz w:val="18"/>
        </w:rPr>
        <w:t xml:space="preserve">        VARCHAR phone</w:t>
      </w:r>
    </w:p>
    <w:p>
      <w:pPr>
        <w:jc w:val="left"/>
      </w:pPr>
      <w:r>
        <w:rPr>
          <w:rFonts w:ascii="Consolas" w:hAnsi="Consolas" w:eastAsia="Consolas" w:cs="Consolas"/>
          <w:b w:val="0"/>
          <w:sz w:val="18"/>
        </w:rPr>
        <w:t xml:space="preserve">        VARCHAR password</w:t>
      </w:r>
    </w:p>
    <w:p>
      <w:pPr>
        <w:jc w:val="left"/>
      </w:pPr>
      <w:r>
        <w:rPr>
          <w:rFonts w:ascii="Consolas" w:hAnsi="Consolas" w:eastAsia="Consolas" w:cs="Consolas"/>
          <w:b w:val="0"/>
          <w:sz w:val="18"/>
        </w:rPr>
        <w:t xml:space="preserve">        ENUM role</w:t>
      </w:r>
    </w:p>
    <w:p>
      <w:pPr>
        <w:jc w:val="left"/>
      </w:pPr>
      <w:r>
        <w:rPr>
          <w:rFonts w:ascii="Consolas" w:hAnsi="Consolas" w:eastAsia="Consolas" w:cs="Consolas"/>
          <w:b w:val="0"/>
          <w:sz w:val="18"/>
        </w:rPr>
        <w:t xml:space="preserve">        TIMESTAMP created_at</w:t>
      </w:r>
    </w:p>
    <w:p>
      <w:pPr>
        <w:jc w:val="left"/>
      </w:pPr>
      <w:r>
        <w:rPr>
          <w:rFonts w:ascii="Consolas" w:hAnsi="Consolas" w:eastAsia="Consolas" w:cs="Consolas"/>
          <w:b w:val="0"/>
          <w:sz w:val="18"/>
        </w:rPr>
        <w:t xml:space="preserve">    }</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SERVICES {</w:t>
      </w:r>
    </w:p>
    <w:p>
      <w:pPr>
        <w:jc w:val="left"/>
      </w:pPr>
      <w:r>
        <w:rPr>
          <w:rFonts w:ascii="Consolas" w:hAnsi="Consolas" w:eastAsia="Consolas" w:cs="Consolas"/>
          <w:b w:val="0"/>
          <w:sz w:val="18"/>
        </w:rPr>
        <w:t xml:space="preserve">        INT id PK</w:t>
      </w:r>
    </w:p>
    <w:p>
      <w:pPr>
        <w:jc w:val="left"/>
      </w:pPr>
      <w:r>
        <w:rPr>
          <w:rFonts w:ascii="Consolas" w:hAnsi="Consolas" w:eastAsia="Consolas" w:cs="Consolas"/>
          <w:b w:val="0"/>
          <w:sz w:val="18"/>
        </w:rPr>
        <w:t xml:space="preserve">        VARCHAR category</w:t>
      </w:r>
    </w:p>
    <w:p>
      <w:pPr>
        <w:jc w:val="left"/>
      </w:pPr>
      <w:r>
        <w:rPr>
          <w:rFonts w:ascii="Consolas" w:hAnsi="Consolas" w:eastAsia="Consolas" w:cs="Consolas"/>
          <w:b w:val="0"/>
          <w:sz w:val="18"/>
        </w:rPr>
        <w:t xml:space="preserve">        VARCHAR name</w:t>
      </w:r>
    </w:p>
    <w:p>
      <w:pPr>
        <w:jc w:val="left"/>
      </w:pPr>
      <w:r>
        <w:rPr>
          <w:rFonts w:ascii="Consolas" w:hAnsi="Consolas" w:eastAsia="Consolas" w:cs="Consolas"/>
          <w:b w:val="0"/>
          <w:sz w:val="18"/>
        </w:rPr>
        <w:t xml:space="preserve">        TEXT description</w:t>
      </w:r>
    </w:p>
    <w:p>
      <w:pPr>
        <w:jc w:val="left"/>
      </w:pPr>
      <w:r>
        <w:rPr>
          <w:rFonts w:ascii="Consolas" w:hAnsi="Consolas" w:eastAsia="Consolas" w:cs="Consolas"/>
          <w:b w:val="0"/>
          <w:sz w:val="18"/>
        </w:rPr>
        <w:t xml:space="preserve">        DECIMAL price</w:t>
      </w:r>
    </w:p>
    <w:p>
      <w:pPr>
        <w:jc w:val="left"/>
      </w:pPr>
      <w:r>
        <w:rPr>
          <w:rFonts w:ascii="Consolas" w:hAnsi="Consolas" w:eastAsia="Consolas" w:cs="Consolas"/>
          <w:b w:val="0"/>
          <w:sz w:val="18"/>
        </w:rPr>
        <w:t xml:space="preserve">        TEXT image_url</w:t>
      </w:r>
    </w:p>
    <w:p>
      <w:pPr>
        <w:jc w:val="left"/>
      </w:pPr>
      <w:r>
        <w:rPr>
          <w:rFonts w:ascii="Consolas" w:hAnsi="Consolas" w:eastAsia="Consolas" w:cs="Consolas"/>
          <w:b w:val="0"/>
          <w:sz w:val="18"/>
        </w:rPr>
        <w:t xml:space="preserve">        DECIMAL lat</w:t>
      </w:r>
    </w:p>
    <w:p>
      <w:pPr>
        <w:jc w:val="left"/>
      </w:pPr>
      <w:r>
        <w:rPr>
          <w:rFonts w:ascii="Consolas" w:hAnsi="Consolas" w:eastAsia="Consolas" w:cs="Consolas"/>
          <w:b w:val="0"/>
          <w:sz w:val="18"/>
        </w:rPr>
        <w:t xml:space="preserve">        DECIMAL lng</w:t>
      </w:r>
    </w:p>
    <w:p>
      <w:pPr>
        <w:jc w:val="left"/>
      </w:pPr>
      <w:r>
        <w:rPr>
          <w:rFonts w:ascii="Consolas" w:hAnsi="Consolas" w:eastAsia="Consolas" w:cs="Consolas"/>
          <w:b w:val="0"/>
          <w:sz w:val="18"/>
        </w:rPr>
        <w:t xml:space="preserve">        VARCHAR address</w:t>
      </w:r>
    </w:p>
    <w:p>
      <w:pPr>
        <w:jc w:val="left"/>
      </w:pPr>
      <w:r>
        <w:rPr>
          <w:rFonts w:ascii="Consolas" w:hAnsi="Consolas" w:eastAsia="Consolas" w:cs="Consolas"/>
          <w:b w:val="0"/>
          <w:sz w:val="18"/>
        </w:rPr>
        <w:t xml:space="preserve">        VARCHAR assigned_staff</w:t>
      </w:r>
    </w:p>
    <w:p>
      <w:pPr>
        <w:jc w:val="left"/>
      </w:pPr>
      <w:r>
        <w:rPr>
          <w:rFonts w:ascii="Consolas" w:hAnsi="Consolas" w:eastAsia="Consolas" w:cs="Consolas"/>
          <w:b w:val="0"/>
          <w:sz w:val="18"/>
        </w:rPr>
        <w:t xml:space="preserve">    }</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APPOINTMENTS {</w:t>
      </w:r>
    </w:p>
    <w:p>
      <w:pPr>
        <w:jc w:val="left"/>
      </w:pPr>
      <w:r>
        <w:rPr>
          <w:rFonts w:ascii="Consolas" w:hAnsi="Consolas" w:eastAsia="Consolas" w:cs="Consolas"/>
          <w:b w:val="0"/>
          <w:sz w:val="18"/>
        </w:rPr>
        <w:t xml:space="preserve">        INT id PK</w:t>
      </w:r>
    </w:p>
    <w:p>
      <w:pPr>
        <w:jc w:val="left"/>
      </w:pPr>
      <w:r>
        <w:rPr>
          <w:rFonts w:ascii="Consolas" w:hAnsi="Consolas" w:eastAsia="Consolas" w:cs="Consolas"/>
          <w:b w:val="0"/>
          <w:sz w:val="18"/>
        </w:rPr>
        <w:t xml:space="preserve">        INT user_id FK</w:t>
      </w:r>
    </w:p>
    <w:p>
      <w:pPr>
        <w:jc w:val="left"/>
      </w:pPr>
      <w:r>
        <w:rPr>
          <w:rFonts w:ascii="Consolas" w:hAnsi="Consolas" w:eastAsia="Consolas" w:cs="Consolas"/>
          <w:b w:val="0"/>
          <w:sz w:val="18"/>
        </w:rPr>
        <w:t xml:space="preserve">        DATE appointment_date</w:t>
      </w:r>
    </w:p>
    <w:p>
      <w:pPr>
        <w:jc w:val="left"/>
      </w:pPr>
      <w:r>
        <w:rPr>
          <w:rFonts w:ascii="Consolas" w:hAnsi="Consolas" w:eastAsia="Consolas" w:cs="Consolas"/>
          <w:b w:val="0"/>
          <w:sz w:val="18"/>
        </w:rPr>
        <w:t xml:space="preserve">        TIME appointment_time</w:t>
      </w:r>
    </w:p>
    <w:p>
      <w:pPr>
        <w:jc w:val="left"/>
      </w:pPr>
      <w:r>
        <w:rPr>
          <w:rFonts w:ascii="Consolas" w:hAnsi="Consolas" w:eastAsia="Consolas" w:cs="Consolas"/>
          <w:b w:val="0"/>
          <w:sz w:val="18"/>
        </w:rPr>
        <w:t xml:space="preserve">        JSON services</w:t>
      </w:r>
    </w:p>
    <w:p>
      <w:pPr>
        <w:jc w:val="left"/>
      </w:pPr>
      <w:r>
        <w:rPr>
          <w:rFonts w:ascii="Consolas" w:hAnsi="Consolas" w:eastAsia="Consolas" w:cs="Consolas"/>
          <w:b w:val="0"/>
          <w:sz w:val="18"/>
        </w:rPr>
        <w:t xml:space="preserve">        BOOLEAN paid_advance</w:t>
      </w:r>
    </w:p>
    <w:p>
      <w:pPr>
        <w:jc w:val="left"/>
      </w:pPr>
      <w:r>
        <w:rPr>
          <w:rFonts w:ascii="Consolas" w:hAnsi="Consolas" w:eastAsia="Consolas" w:cs="Consolas"/>
          <w:b w:val="0"/>
          <w:sz w:val="18"/>
        </w:rPr>
        <w:t xml:space="preserve">        BOOLEAN pay_in_person</w:t>
      </w:r>
    </w:p>
    <w:p>
      <w:pPr>
        <w:jc w:val="left"/>
      </w:pPr>
      <w:r>
        <w:rPr>
          <w:rFonts w:ascii="Consolas" w:hAnsi="Consolas" w:eastAsia="Consolas" w:cs="Consolas"/>
          <w:b w:val="0"/>
          <w:sz w:val="18"/>
        </w:rPr>
        <w:t xml:space="preserve">        VARCHAR payment_status</w:t>
      </w:r>
    </w:p>
    <w:p>
      <w:pPr>
        <w:jc w:val="left"/>
      </w:pPr>
      <w:r>
        <w:rPr>
          <w:rFonts w:ascii="Consolas" w:hAnsi="Consolas" w:eastAsia="Consolas" w:cs="Consolas"/>
          <w:b w:val="0"/>
          <w:sz w:val="18"/>
        </w:rPr>
        <w:t xml:space="preserve">        VARCHAR payment_method</w:t>
      </w:r>
    </w:p>
    <w:p>
      <w:pPr>
        <w:jc w:val="left"/>
      </w:pPr>
      <w:r>
        <w:rPr>
          <w:rFonts w:ascii="Consolas" w:hAnsi="Consolas" w:eastAsia="Consolas" w:cs="Consolas"/>
          <w:b w:val="0"/>
          <w:sz w:val="18"/>
        </w:rPr>
        <w:t xml:space="preserve">        VARCHAR razorpay_order_id</w:t>
      </w:r>
    </w:p>
    <w:p>
      <w:pPr>
        <w:jc w:val="left"/>
      </w:pPr>
      <w:r>
        <w:rPr>
          <w:rFonts w:ascii="Consolas" w:hAnsi="Consolas" w:eastAsia="Consolas" w:cs="Consolas"/>
          <w:b w:val="0"/>
          <w:sz w:val="18"/>
        </w:rPr>
        <w:t xml:space="preserve">        VARCHAR razorpay_payment_id</w:t>
      </w:r>
    </w:p>
    <w:p>
      <w:pPr>
        <w:jc w:val="left"/>
      </w:pPr>
      <w:r>
        <w:rPr>
          <w:rFonts w:ascii="Consolas" w:hAnsi="Consolas" w:eastAsia="Consolas" w:cs="Consolas"/>
          <w:b w:val="0"/>
          <w:sz w:val="18"/>
        </w:rPr>
        <w:t xml:space="preserve">        TIMESTAMP created_at</w:t>
      </w:r>
    </w:p>
    <w:p>
      <w:pPr>
        <w:jc w:val="left"/>
      </w:pPr>
      <w:r>
        <w:rPr>
          <w:rFonts w:ascii="Consolas" w:hAnsi="Consolas" w:eastAsia="Consolas" w:cs="Consolas"/>
          <w:b w:val="0"/>
          <w:sz w:val="18"/>
        </w:rPr>
        <w:t xml:space="preserve">    }</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VERIFICATION_CODES {</w:t>
      </w:r>
    </w:p>
    <w:p>
      <w:pPr>
        <w:jc w:val="left"/>
      </w:pPr>
      <w:r>
        <w:rPr>
          <w:rFonts w:ascii="Consolas" w:hAnsi="Consolas" w:eastAsia="Consolas" w:cs="Consolas"/>
          <w:b w:val="0"/>
          <w:sz w:val="18"/>
        </w:rPr>
        <w:t xml:space="preserve">        INT id PK</w:t>
      </w:r>
    </w:p>
    <w:p>
      <w:pPr>
        <w:jc w:val="left"/>
      </w:pPr>
      <w:r>
        <w:rPr>
          <w:rFonts w:ascii="Consolas" w:hAnsi="Consolas" w:eastAsia="Consolas" w:cs="Consolas"/>
          <w:b w:val="0"/>
          <w:sz w:val="18"/>
        </w:rPr>
        <w:t xml:space="preserve">        VARCHAR email</w:t>
      </w:r>
    </w:p>
    <w:p>
      <w:pPr>
        <w:jc w:val="left"/>
      </w:pPr>
      <w:r>
        <w:rPr>
          <w:rFonts w:ascii="Consolas" w:hAnsi="Consolas" w:eastAsia="Consolas" w:cs="Consolas"/>
          <w:b w:val="0"/>
          <w:sz w:val="18"/>
        </w:rPr>
        <w:t xml:space="preserve">        VARCHAR code</w:t>
      </w:r>
    </w:p>
    <w:p>
      <w:pPr>
        <w:jc w:val="left"/>
      </w:pPr>
      <w:r>
        <w:rPr>
          <w:rFonts w:ascii="Consolas" w:hAnsi="Consolas" w:eastAsia="Consolas" w:cs="Consolas"/>
          <w:b w:val="0"/>
          <w:sz w:val="18"/>
        </w:rPr>
        <w:t xml:space="preserve">        DATETIME expires_at</w:t>
      </w:r>
    </w:p>
    <w:p>
      <w:pPr>
        <w:jc w:val="left"/>
      </w:pPr>
      <w:r>
        <w:rPr>
          <w:rFonts w:ascii="Consolas" w:hAnsi="Consolas" w:eastAsia="Consolas" w:cs="Consolas"/>
          <w:b w:val="0"/>
          <w:sz w:val="18"/>
        </w:rPr>
        <w:t xml:space="preserve">        TIMESTAMP created_at</w:t>
      </w:r>
    </w:p>
    <w:p>
      <w:pPr>
        <w:jc w:val="left"/>
      </w:pPr>
      <w:r>
        <w:rPr>
          <w:rFonts w:ascii="Consolas" w:hAnsi="Consolas" w:eastAsia="Consolas" w:cs="Consolas"/>
          <w:b w:val="0"/>
          <w:sz w:val="18"/>
        </w:rPr>
        <w:t xml:space="preserve">    }</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REVIEWS {</w:t>
      </w:r>
    </w:p>
    <w:p>
      <w:pPr>
        <w:jc w:val="left"/>
      </w:pPr>
      <w:r>
        <w:rPr>
          <w:rFonts w:ascii="Consolas" w:hAnsi="Consolas" w:eastAsia="Consolas" w:cs="Consolas"/>
          <w:b w:val="0"/>
          <w:sz w:val="18"/>
        </w:rPr>
        <w:t xml:space="preserve">        INT id PK</w:t>
      </w:r>
    </w:p>
    <w:p>
      <w:pPr>
        <w:jc w:val="left"/>
      </w:pPr>
      <w:r>
        <w:rPr>
          <w:rFonts w:ascii="Consolas" w:hAnsi="Consolas" w:eastAsia="Consolas" w:cs="Consolas"/>
          <w:b w:val="0"/>
          <w:sz w:val="18"/>
        </w:rPr>
        <w:t xml:space="preserve">        INT user_id FK</w:t>
      </w:r>
    </w:p>
    <w:p>
      <w:pPr>
        <w:jc w:val="left"/>
      </w:pPr>
      <w:r>
        <w:rPr>
          <w:rFonts w:ascii="Consolas" w:hAnsi="Consolas" w:eastAsia="Consolas" w:cs="Consolas"/>
          <w:b w:val="0"/>
          <w:sz w:val="18"/>
        </w:rPr>
        <w:t xml:space="preserve">        VARCHAR user_name</w:t>
      </w:r>
    </w:p>
    <w:p>
      <w:pPr>
        <w:jc w:val="left"/>
      </w:pPr>
      <w:r>
        <w:rPr>
          <w:rFonts w:ascii="Consolas" w:hAnsi="Consolas" w:eastAsia="Consolas" w:cs="Consolas"/>
          <w:b w:val="0"/>
          <w:sz w:val="18"/>
        </w:rPr>
        <w:t xml:space="preserve">        VARCHAR service_name</w:t>
      </w:r>
    </w:p>
    <w:p>
      <w:pPr>
        <w:jc w:val="left"/>
      </w:pPr>
      <w:r>
        <w:rPr>
          <w:rFonts w:ascii="Consolas" w:hAnsi="Consolas" w:eastAsia="Consolas" w:cs="Consolas"/>
          <w:b w:val="0"/>
          <w:sz w:val="18"/>
        </w:rPr>
        <w:t xml:space="preserve">        INT rating</w:t>
      </w:r>
    </w:p>
    <w:p>
      <w:pPr>
        <w:jc w:val="left"/>
      </w:pPr>
      <w:r>
        <w:rPr>
          <w:rFonts w:ascii="Consolas" w:hAnsi="Consolas" w:eastAsia="Consolas" w:cs="Consolas"/>
          <w:b w:val="0"/>
          <w:sz w:val="18"/>
        </w:rPr>
        <w:t xml:space="preserve">        TEXT comment</w:t>
      </w:r>
    </w:p>
    <w:p>
      <w:pPr>
        <w:jc w:val="left"/>
      </w:pPr>
      <w:r>
        <w:rPr>
          <w:rFonts w:ascii="Consolas" w:hAnsi="Consolas" w:eastAsia="Consolas" w:cs="Consolas"/>
          <w:b w:val="0"/>
          <w:sz w:val="18"/>
        </w:rPr>
        <w:t xml:space="preserve">        TIMESTAMP created_at</w:t>
      </w:r>
    </w:p>
    <w:p>
      <w:pPr>
        <w:jc w:val="left"/>
      </w:pPr>
      <w:r>
        <w:rPr>
          <w:rFonts w:ascii="Consolas" w:hAnsi="Consolas" w:eastAsia="Consolas" w:cs="Consolas"/>
          <w:b w:val="0"/>
          <w:sz w:val="18"/>
        </w:rPr>
        <w:t xml:space="preserve">    }</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STAFF {</w:t>
      </w:r>
    </w:p>
    <w:p>
      <w:pPr>
        <w:jc w:val="left"/>
      </w:pPr>
      <w:r>
        <w:rPr>
          <w:rFonts w:ascii="Consolas" w:hAnsi="Consolas" w:eastAsia="Consolas" w:cs="Consolas"/>
          <w:b w:val="0"/>
          <w:sz w:val="18"/>
        </w:rPr>
        <w:t xml:space="preserve">        INT id PK</w:t>
      </w:r>
    </w:p>
    <w:p>
      <w:pPr>
        <w:jc w:val="left"/>
      </w:pPr>
      <w:r>
        <w:rPr>
          <w:rFonts w:ascii="Consolas" w:hAnsi="Consolas" w:eastAsia="Consolas" w:cs="Consolas"/>
          <w:b w:val="0"/>
          <w:sz w:val="18"/>
        </w:rPr>
        <w:t xml:space="preserve">        VARCHAR name</w:t>
      </w:r>
    </w:p>
    <w:p>
      <w:pPr>
        <w:jc w:val="left"/>
      </w:pPr>
      <w:r>
        <w:rPr>
          <w:rFonts w:ascii="Consolas" w:hAnsi="Consolas" w:eastAsia="Consolas" w:cs="Consolas"/>
          <w:b w:val="0"/>
          <w:sz w:val="18"/>
        </w:rPr>
        <w:t xml:space="preserve">        VARCHAR assigned_service</w:t>
      </w:r>
    </w:p>
    <w:p>
      <w:pPr>
        <w:jc w:val="left"/>
      </w:pPr>
      <w:r>
        <w:rPr>
          <w:rFonts w:ascii="Consolas" w:hAnsi="Consolas" w:eastAsia="Consolas" w:cs="Consolas"/>
          <w:b w:val="0"/>
          <w:sz w:val="18"/>
        </w:rPr>
        <w:t xml:space="preserve">        VARCHAR phone</w:t>
      </w:r>
    </w:p>
    <w:p>
      <w:pPr>
        <w:jc w:val="left"/>
      </w:pPr>
      <w:r>
        <w:rPr>
          <w:rFonts w:ascii="Consolas" w:hAnsi="Consolas" w:eastAsia="Consolas" w:cs="Consolas"/>
          <w:b w:val="0"/>
          <w:sz w:val="18"/>
        </w:rPr>
        <w:t xml:space="preserve">        TEXT address</w:t>
      </w:r>
    </w:p>
    <w:p>
      <w:pPr>
        <w:jc w:val="left"/>
      </w:pPr>
      <w:r>
        <w:rPr>
          <w:rFonts w:ascii="Consolas" w:hAnsi="Consolas" w:eastAsia="Consolas" w:cs="Consolas"/>
          <w:b w:val="0"/>
          <w:sz w:val="18"/>
        </w:rPr>
        <w:t xml:space="preserve">        ENUM status</w:t>
      </w:r>
    </w:p>
    <w:p>
      <w:pPr>
        <w:jc w:val="left"/>
      </w:pPr>
      <w:r>
        <w:rPr>
          <w:rFonts w:ascii="Consolas" w:hAnsi="Consolas" w:eastAsia="Consolas" w:cs="Consolas"/>
          <w:b w:val="0"/>
          <w:sz w:val="18"/>
        </w:rPr>
        <w:t xml:space="preserve">        TIMESTAMP created_at</w:t>
      </w:r>
    </w:p>
    <w:p>
      <w:pPr>
        <w:jc w:val="left"/>
      </w:pPr>
      <w:r>
        <w:rPr>
          <w:rFonts w:ascii="Consolas" w:hAnsi="Consolas" w:eastAsia="Consolas" w:cs="Consolas"/>
          <w:b w:val="0"/>
          <w:sz w:val="18"/>
        </w:rPr>
        <w:t xml:space="preserve">    }</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BILLS {</w:t>
      </w:r>
    </w:p>
    <w:p>
      <w:pPr>
        <w:jc w:val="left"/>
      </w:pPr>
      <w:r>
        <w:rPr>
          <w:rFonts w:ascii="Consolas" w:hAnsi="Consolas" w:eastAsia="Consolas" w:cs="Consolas"/>
          <w:b w:val="0"/>
          <w:sz w:val="18"/>
        </w:rPr>
        <w:t xml:space="preserve">        INT id PK</w:t>
      </w:r>
    </w:p>
    <w:p>
      <w:pPr>
        <w:jc w:val="left"/>
      </w:pPr>
      <w:r>
        <w:rPr>
          <w:rFonts w:ascii="Consolas" w:hAnsi="Consolas" w:eastAsia="Consolas" w:cs="Consolas"/>
          <w:b w:val="0"/>
          <w:sz w:val="18"/>
        </w:rPr>
        <w:t xml:space="preserve">        INT appointment_id FK</w:t>
      </w:r>
    </w:p>
    <w:p>
      <w:pPr>
        <w:jc w:val="left"/>
      </w:pPr>
      <w:r>
        <w:rPr>
          <w:rFonts w:ascii="Consolas" w:hAnsi="Consolas" w:eastAsia="Consolas" w:cs="Consolas"/>
          <w:b w:val="0"/>
          <w:sz w:val="18"/>
        </w:rPr>
        <w:t xml:space="preserve">        VARCHAR bill_number</w:t>
      </w:r>
    </w:p>
    <w:p>
      <w:pPr>
        <w:jc w:val="left"/>
      </w:pPr>
      <w:r>
        <w:rPr>
          <w:rFonts w:ascii="Consolas" w:hAnsi="Consolas" w:eastAsia="Consolas" w:cs="Consolas"/>
          <w:b w:val="0"/>
          <w:sz w:val="18"/>
        </w:rPr>
        <w:t xml:space="preserve">        VARCHAR customer_name</w:t>
      </w:r>
    </w:p>
    <w:p>
      <w:pPr>
        <w:jc w:val="left"/>
      </w:pPr>
      <w:r>
        <w:rPr>
          <w:rFonts w:ascii="Consolas" w:hAnsi="Consolas" w:eastAsia="Consolas" w:cs="Consolas"/>
          <w:b w:val="0"/>
          <w:sz w:val="18"/>
        </w:rPr>
        <w:t xml:space="preserve">        VARCHAR customer_phone</w:t>
      </w:r>
    </w:p>
    <w:p>
      <w:pPr>
        <w:jc w:val="left"/>
      </w:pPr>
      <w:r>
        <w:rPr>
          <w:rFonts w:ascii="Consolas" w:hAnsi="Consolas" w:eastAsia="Consolas" w:cs="Consolas"/>
          <w:b w:val="0"/>
          <w:sz w:val="18"/>
        </w:rPr>
        <w:t xml:space="preserve">        VARCHAR customer_email</w:t>
      </w:r>
    </w:p>
    <w:p>
      <w:pPr>
        <w:jc w:val="left"/>
      </w:pPr>
      <w:r>
        <w:rPr>
          <w:rFonts w:ascii="Consolas" w:hAnsi="Consolas" w:eastAsia="Consolas" w:cs="Consolas"/>
          <w:b w:val="0"/>
          <w:sz w:val="18"/>
        </w:rPr>
        <w:t xml:space="preserve">        JSON services</w:t>
      </w:r>
    </w:p>
    <w:p>
      <w:pPr>
        <w:jc w:val="left"/>
      </w:pPr>
      <w:r>
        <w:rPr>
          <w:rFonts w:ascii="Consolas" w:hAnsi="Consolas" w:eastAsia="Consolas" w:cs="Consolas"/>
          <w:b w:val="0"/>
          <w:sz w:val="18"/>
        </w:rPr>
        <w:t xml:space="preserve">        DECIMAL total_amount</w:t>
      </w:r>
    </w:p>
    <w:p>
      <w:pPr>
        <w:jc w:val="left"/>
      </w:pPr>
      <w:r>
        <w:rPr>
          <w:rFonts w:ascii="Consolas" w:hAnsi="Consolas" w:eastAsia="Consolas" w:cs="Consolas"/>
          <w:b w:val="0"/>
          <w:sz w:val="18"/>
        </w:rPr>
        <w:t xml:space="preserve">        VARCHAR payment_status</w:t>
      </w:r>
    </w:p>
    <w:p>
      <w:pPr>
        <w:jc w:val="left"/>
      </w:pPr>
      <w:r>
        <w:rPr>
          <w:rFonts w:ascii="Consolas" w:hAnsi="Consolas" w:eastAsia="Consolas" w:cs="Consolas"/>
          <w:b w:val="0"/>
          <w:sz w:val="18"/>
        </w:rPr>
        <w:t xml:space="preserve">        VARCHAR razorpay_order_id</w:t>
      </w:r>
    </w:p>
    <w:p>
      <w:pPr>
        <w:jc w:val="left"/>
      </w:pPr>
      <w:r>
        <w:rPr>
          <w:rFonts w:ascii="Consolas" w:hAnsi="Consolas" w:eastAsia="Consolas" w:cs="Consolas"/>
          <w:b w:val="0"/>
          <w:sz w:val="18"/>
        </w:rPr>
        <w:t xml:space="preserve">        VARCHAR razorpay_payment_id</w:t>
      </w:r>
    </w:p>
    <w:p>
      <w:pPr>
        <w:jc w:val="left"/>
      </w:pPr>
      <w:r>
        <w:rPr>
          <w:rFonts w:ascii="Consolas" w:hAnsi="Consolas" w:eastAsia="Consolas" w:cs="Consolas"/>
          <w:b w:val="0"/>
          <w:sz w:val="18"/>
        </w:rPr>
        <w:t xml:space="preserve">        ENUM sms_status</w:t>
      </w:r>
    </w:p>
    <w:p>
      <w:pPr>
        <w:jc w:val="left"/>
      </w:pPr>
      <w:r>
        <w:rPr>
          <w:rFonts w:ascii="Consolas" w:hAnsi="Consolas" w:eastAsia="Consolas" w:cs="Consolas"/>
          <w:b w:val="0"/>
          <w:sz w:val="18"/>
        </w:rPr>
        <w:t xml:space="preserve">        TEXT sms_error</w:t>
      </w:r>
    </w:p>
    <w:p>
      <w:pPr>
        <w:jc w:val="left"/>
      </w:pPr>
      <w:r>
        <w:rPr>
          <w:rFonts w:ascii="Consolas" w:hAnsi="Consolas" w:eastAsia="Consolas" w:cs="Consolas"/>
          <w:b w:val="0"/>
          <w:sz w:val="18"/>
        </w:rPr>
        <w:t xml:space="preserve">        TIMESTAMP sms_sent_at</w:t>
      </w:r>
    </w:p>
    <w:p>
      <w:pPr>
        <w:jc w:val="left"/>
      </w:pPr>
      <w:r>
        <w:rPr>
          <w:rFonts w:ascii="Consolas" w:hAnsi="Consolas" w:eastAsia="Consolas" w:cs="Consolas"/>
          <w:b w:val="0"/>
          <w:sz w:val="18"/>
        </w:rPr>
        <w:t xml:space="preserve">        TIMESTAMP created_at</w:t>
      </w:r>
    </w:p>
    <w:p>
      <w:pPr>
        <w:jc w:val="left"/>
      </w:pPr>
      <w:r>
        <w:rPr>
          <w:rFonts w:ascii="Consolas" w:hAnsi="Consolas" w:eastAsia="Consolas" w:cs="Consolas"/>
          <w:b w:val="0"/>
          <w:sz w:val="18"/>
        </w:rPr>
        <w:t xml:space="preserve">        TIMESTAMP updated_at</w:t>
      </w:r>
    </w:p>
    <w:p>
      <w:pPr>
        <w:jc w:val="left"/>
      </w:pPr>
      <w:r>
        <w:rPr>
          <w:rFonts w:ascii="Consolas" w:hAnsi="Consolas" w:eastAsia="Consolas" w:cs="Consolas"/>
          <w:b w:val="0"/>
          <w:sz w:val="18"/>
        </w:rPr>
        <w:t xml:space="preserve">    }</w:t>
      </w:r>
    </w:p>
    <w:p>
      <w:pPr>
        <w:jc w:val="left"/>
      </w:pPr>
      <w:r>
        <w:rPr>
          <w:rFonts w:ascii="Consolas" w:hAnsi="Consolas" w:eastAsia="Consolas" w:cs="Consolas"/>
          <w:b w:val="0"/>
          <w:sz w:val="18"/>
        </w:rPr>
      </w:r>
    </w:p>
    <w:p>
      <w:pPr>
        <w:jc w:val="left"/>
      </w:pPr>
      <w:r>
        <w:rPr>
          <w:rFonts w:ascii="Consolas" w:hAnsi="Consolas" w:eastAsia="Consolas" w:cs="Consolas"/>
          <w:b w:val="0"/>
          <w:sz w:val="18"/>
        </w:rPr>
        <w:t xml:space="preserve">    USERS ||--o{ APPOINTMENTS : "books"</w:t>
      </w:r>
    </w:p>
    <w:p>
      <w:pPr>
        <w:jc w:val="left"/>
      </w:pPr>
      <w:r>
        <w:rPr>
          <w:rFonts w:ascii="Consolas" w:hAnsi="Consolas" w:eastAsia="Consolas" w:cs="Consolas"/>
          <w:b w:val="0"/>
          <w:sz w:val="18"/>
        </w:rPr>
        <w:t xml:space="preserve">    USERS ||--o{ REVIEWS : "writes"</w:t>
      </w:r>
    </w:p>
    <w:p>
      <w:pPr>
        <w:jc w:val="left"/>
      </w:pPr>
      <w:r>
        <w:rPr>
          <w:rFonts w:ascii="Consolas" w:hAnsi="Consolas" w:eastAsia="Consolas" w:cs="Consolas"/>
          <w:b w:val="0"/>
          <w:sz w:val="18"/>
        </w:rPr>
        <w:t xml:space="preserve">    APPOINTMENTS ||--o| BILLS : "generates"</w:t>
      </w:r>
    </w:p>
    <w:p>
      <w:pPr>
        <w:jc w:val="left"/>
      </w:pPr>
      <w:r>
        <w:rPr>
          <w:rFonts w:ascii="Consolas" w:hAnsi="Consolas" w:eastAsia="Consolas" w:cs="Consolas"/>
          <w:b w:val="0"/>
          <w:sz w:val="18"/>
        </w:rPr>
        <w:t xml:space="preserve">    STAFF ||--o| SERVICES : "is assigned to"</w:t>
      </w:r>
    </w:p>
    <w:p/>
    <w:p>
      <w:pPr>
        <w:spacing w:line="360" w:lineRule="exact"/>
        <w:jc w:val="both"/>
      </w:pPr>
      <w:r>
        <w:rPr>
          <w:rFonts w:ascii="Times New Roman" w:hAnsi="Times New Roman" w:eastAsia="Times New Roman" w:cs="Times New Roman"/>
          <w:b w:val="0"/>
          <w:i/>
          <w:sz w:val="24"/>
        </w:rPr>
        <w:t>(Space reserved for printed figure)</w:t>
      </w:r>
    </w:p>
    <w:p>
      <w:pPr>
        <w:spacing w:line="360" w:lineRule="exact"/>
        <w:jc w:val="both"/>
      </w:pPr>
      <w:r>
        <w:rPr>
          <w:rFonts w:ascii="Times New Roman" w:hAnsi="Times New Roman" w:eastAsia="Times New Roman" w:cs="Times New Roman"/>
          <w:b w:val="0"/>
          <w:sz w:val="24"/>
        </w:rPr>
        <w:t>End of Sprint 1 — Chapters 1 through 5</w:t>
      </w:r>
    </w:p>
    <w:p>
      <w:r>
        <w:br w:type="page"/>
      </w:r>
    </w:p>
    <w:p>
      <w:pPr>
        <w:spacing w:line="360" w:lineRule="exact"/>
        <w:jc w:val="center"/>
      </w:pPr>
      <w:r>
        <w:rPr>
          <w:rFonts w:ascii="Times New Roman" w:hAnsi="Times New Roman" w:eastAsia="Times New Roman" w:cs="Times New Roman"/>
          <w:b/>
          <w:sz w:val="32"/>
        </w:rPr>
        <w:t>CHAPTER 6: IMPLEMENTATION</w:t>
      </w:r>
    </w:p>
    <w:p>
      <w:pPr>
        <w:spacing w:line="360" w:lineRule="exact"/>
        <w:jc w:val="both"/>
      </w:pPr>
      <w:r>
        <w:rPr>
          <w:rFonts w:ascii="Times New Roman" w:hAnsi="Times New Roman" w:eastAsia="Times New Roman" w:cs="Times New Roman"/>
          <w:b w:val="0"/>
          <w:i/>
          <w:sz w:val="24"/>
        </w:rPr>
        <w:t>(This chapter is reserved for actual screenshots and code snippets from developed components. Screenshots should be captioned with figure numbers following the format "Figure 6.X: Description" and centralized. Each figure should be followed by four to five lines of descriptive text explaining the depicted component or functionality.)</w:t>
      </w:r>
    </w:p>
    <w:p>
      <w:pPr>
        <w:spacing w:line="360" w:lineRule="exact"/>
        <w:jc w:val="left"/>
      </w:pPr>
      <w:r>
        <w:rPr>
          <w:rFonts w:ascii="Times New Roman" w:hAnsi="Times New Roman" w:eastAsia="Times New Roman" w:cs="Times New Roman"/>
          <w:b/>
          <w:sz w:val="24"/>
        </w:rPr>
        <w:t>6.1 AUTHENTICATION MODULE</w:t>
      </w:r>
    </w:p>
    <w:p>
      <w:pPr>
        <w:spacing w:line="360" w:lineRule="exact"/>
        <w:jc w:val="both"/>
      </w:pPr>
      <w:r>
        <w:rPr>
          <w:rFonts w:ascii="Times New Roman" w:hAnsi="Times New Roman" w:eastAsia="Times New Roman" w:cs="Times New Roman"/>
          <w:b w:val="0"/>
          <w:i/>
          <w:sz w:val="24"/>
        </w:rPr>
        <w:t>(Add screenshots and code snippets here)</w:t>
      </w:r>
    </w:p>
    <w:p>
      <w:pPr>
        <w:spacing w:line="360" w:lineRule="exact"/>
        <w:jc w:val="left"/>
      </w:pPr>
      <w:r>
        <w:rPr>
          <w:rFonts w:ascii="Times New Roman" w:hAnsi="Times New Roman" w:eastAsia="Times New Roman" w:cs="Times New Roman"/>
          <w:b/>
          <w:sz w:val="24"/>
        </w:rPr>
        <w:t>6.2 USER DASHBOARD MODULE</w:t>
      </w:r>
    </w:p>
    <w:p>
      <w:pPr>
        <w:spacing w:line="360" w:lineRule="exact"/>
        <w:jc w:val="both"/>
      </w:pPr>
      <w:r>
        <w:rPr>
          <w:rFonts w:ascii="Times New Roman" w:hAnsi="Times New Roman" w:eastAsia="Times New Roman" w:cs="Times New Roman"/>
          <w:b w:val="0"/>
          <w:i/>
          <w:sz w:val="24"/>
        </w:rPr>
        <w:t>(Add screenshots and code snippets here)</w:t>
      </w:r>
    </w:p>
    <w:p>
      <w:pPr>
        <w:spacing w:line="360" w:lineRule="exact"/>
        <w:jc w:val="left"/>
      </w:pPr>
      <w:r>
        <w:rPr>
          <w:rFonts w:ascii="Times New Roman" w:hAnsi="Times New Roman" w:eastAsia="Times New Roman" w:cs="Times New Roman"/>
          <w:b/>
          <w:sz w:val="24"/>
        </w:rPr>
        <w:t>6.3 ADMIN MODULE</w:t>
      </w:r>
    </w:p>
    <w:p>
      <w:pPr>
        <w:spacing w:line="360" w:lineRule="exact"/>
        <w:jc w:val="both"/>
      </w:pPr>
      <w:r>
        <w:rPr>
          <w:rFonts w:ascii="Times New Roman" w:hAnsi="Times New Roman" w:eastAsia="Times New Roman" w:cs="Times New Roman"/>
          <w:b w:val="0"/>
          <w:i/>
          <w:sz w:val="24"/>
        </w:rPr>
        <w:t>(Add screenshots and code snippets here)</w:t>
      </w:r>
    </w:p>
    <w:p>
      <w:pPr>
        <w:spacing w:line="360" w:lineRule="exact"/>
        <w:jc w:val="left"/>
      </w:pPr>
      <w:r>
        <w:rPr>
          <w:rFonts w:ascii="Times New Roman" w:hAnsi="Times New Roman" w:eastAsia="Times New Roman" w:cs="Times New Roman"/>
          <w:b/>
          <w:sz w:val="24"/>
        </w:rPr>
        <w:t>6.4 PAYMENT MODULE</w:t>
      </w:r>
    </w:p>
    <w:p>
      <w:pPr>
        <w:spacing w:line="360" w:lineRule="exact"/>
        <w:jc w:val="both"/>
      </w:pPr>
      <w:r>
        <w:rPr>
          <w:rFonts w:ascii="Times New Roman" w:hAnsi="Times New Roman" w:eastAsia="Times New Roman" w:cs="Times New Roman"/>
          <w:b w:val="0"/>
          <w:i/>
          <w:sz w:val="24"/>
        </w:rPr>
        <w:t>(Add screenshots and code snippets here)</w:t>
      </w:r>
    </w:p>
    <w:p>
      <w:r>
        <w:br w:type="page"/>
      </w:r>
    </w:p>
    <w:p>
      <w:pPr>
        <w:spacing w:line="360" w:lineRule="exact"/>
        <w:jc w:val="center"/>
      </w:pPr>
      <w:r>
        <w:rPr>
          <w:rFonts w:ascii="Times New Roman" w:hAnsi="Times New Roman" w:eastAsia="Times New Roman" w:cs="Times New Roman"/>
          <w:b/>
          <w:sz w:val="32"/>
        </w:rPr>
        <w:t>CHAPTER 7: TESTING AND EVALUATION</w:t>
      </w:r>
    </w:p>
    <w:p>
      <w:pPr>
        <w:spacing w:line="360" w:lineRule="exact"/>
        <w:jc w:val="left"/>
      </w:pPr>
      <w:r>
        <w:rPr>
          <w:rFonts w:ascii="Times New Roman" w:hAnsi="Times New Roman" w:eastAsia="Times New Roman" w:cs="Times New Roman"/>
          <w:b/>
          <w:sz w:val="24"/>
        </w:rPr>
        <w:t>7.1 UNIT TESTING</w:t>
      </w:r>
    </w:p>
    <w:p>
      <w:pPr>
        <w:spacing w:line="360" w:lineRule="exact"/>
        <w:jc w:val="both"/>
      </w:pPr>
      <w:r>
        <w:rPr>
          <w:rFonts w:ascii="Times New Roman" w:hAnsi="Times New Roman" w:eastAsia="Times New Roman" w:cs="Times New Roman"/>
          <w:b w:val="0"/>
          <w:sz w:val="24"/>
        </w:rPr>
        <w:t>Unit testing was conducted to verify the correctness of individual functions and modules in isolation. Each backend controller function and frontend utility function was tested independently to ensure it produces expected outputs for given inputs.</w:t>
      </w:r>
    </w:p>
    <w:p>
      <w:pPr>
        <w:spacing w:line="360" w:lineRule="exact"/>
        <w:jc w:val="both"/>
      </w:pPr>
      <w:r>
        <w:rPr>
          <w:rFonts w:ascii="Times New Roman" w:hAnsi="Times New Roman" w:eastAsia="Times New Roman" w:cs="Times New Roman"/>
          <w:b w:val="0"/>
          <w:sz w:val="24"/>
        </w:rPr>
        <w:t>Table 7.1: Unit Test Cases — Authentication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6"/>
        <w:gridCol w:w="1286"/>
        <w:gridCol w:w="1286"/>
        <w:gridCol w:w="1286"/>
        <w:gridCol w:w="1286"/>
        <w:gridCol w:w="1286"/>
        <w:gridCol w:w="1286"/>
      </w:tblGrid>
      <w:tr>
        <w:tc>
          <w:tcPr>
            <w:tcW w:type="dxa" w:w="1286"/>
            <w:shd w:fill="D9D9D9" w:val="clear"/>
          </w:tcPr>
          <w:p>
            <w:r/>
            <w:r>
              <w:rPr>
                <w:rFonts w:ascii="Times New Roman" w:hAnsi="Times New Roman" w:eastAsia="Times New Roman" w:cs="Times New Roman"/>
                <w:b/>
                <w:sz w:val="22"/>
              </w:rPr>
              <w:t>Test Case ID</w:t>
            </w:r>
          </w:p>
        </w:tc>
        <w:tc>
          <w:tcPr>
            <w:tcW w:type="dxa" w:w="1286"/>
            <w:shd w:fill="D9D9D9" w:val="clear"/>
          </w:tcPr>
          <w:p>
            <w:r/>
            <w:r>
              <w:rPr>
                <w:rFonts w:ascii="Times New Roman" w:hAnsi="Times New Roman" w:eastAsia="Times New Roman" w:cs="Times New Roman"/>
                <w:b/>
                <w:sz w:val="22"/>
              </w:rPr>
              <w:t>Component</w:t>
            </w:r>
          </w:p>
        </w:tc>
        <w:tc>
          <w:tcPr>
            <w:tcW w:type="dxa" w:w="1286"/>
            <w:shd w:fill="D9D9D9" w:val="clear"/>
          </w:tcPr>
          <w:p>
            <w:r/>
            <w:r>
              <w:rPr>
                <w:rFonts w:ascii="Times New Roman" w:hAnsi="Times New Roman" w:eastAsia="Times New Roman" w:cs="Times New Roman"/>
                <w:b/>
                <w:sz w:val="22"/>
              </w:rPr>
              <w:t>Test Description</w:t>
            </w:r>
          </w:p>
        </w:tc>
        <w:tc>
          <w:tcPr>
            <w:tcW w:type="dxa" w:w="1286"/>
            <w:shd w:fill="D9D9D9" w:val="clear"/>
          </w:tcPr>
          <w:p>
            <w:r/>
            <w:r>
              <w:rPr>
                <w:rFonts w:ascii="Times New Roman" w:hAnsi="Times New Roman" w:eastAsia="Times New Roman" w:cs="Times New Roman"/>
                <w:b/>
                <w:sz w:val="22"/>
              </w:rPr>
              <w:t>Input</w:t>
            </w:r>
          </w:p>
        </w:tc>
        <w:tc>
          <w:tcPr>
            <w:tcW w:type="dxa" w:w="1286"/>
            <w:shd w:fill="D9D9D9" w:val="clear"/>
          </w:tcPr>
          <w:p>
            <w:r/>
            <w:r>
              <w:rPr>
                <w:rFonts w:ascii="Times New Roman" w:hAnsi="Times New Roman" w:eastAsia="Times New Roman" w:cs="Times New Roman"/>
                <w:b/>
                <w:sz w:val="22"/>
              </w:rPr>
              <w:t>Expected Output</w:t>
            </w:r>
          </w:p>
        </w:tc>
        <w:tc>
          <w:tcPr>
            <w:tcW w:type="dxa" w:w="1286"/>
            <w:shd w:fill="D9D9D9" w:val="clear"/>
          </w:tcPr>
          <w:p>
            <w:r/>
            <w:r>
              <w:rPr>
                <w:rFonts w:ascii="Times New Roman" w:hAnsi="Times New Roman" w:eastAsia="Times New Roman" w:cs="Times New Roman"/>
                <w:b/>
                <w:sz w:val="22"/>
              </w:rPr>
              <w:t>Actual Output</w:t>
            </w:r>
          </w:p>
        </w:tc>
        <w:tc>
          <w:tcPr>
            <w:tcW w:type="dxa" w:w="1286"/>
            <w:shd w:fill="D9D9D9" w:val="clear"/>
          </w:tcPr>
          <w:p>
            <w:r/>
            <w:r>
              <w:rPr>
                <w:rFonts w:ascii="Times New Roman" w:hAnsi="Times New Roman" w:eastAsia="Times New Roman" w:cs="Times New Roman"/>
                <w:b/>
                <w:sz w:val="22"/>
              </w:rPr>
              <w:t>Status</w:t>
            </w:r>
          </w:p>
        </w:tc>
      </w:tr>
      <w:tr>
        <w:tc>
          <w:tcPr>
            <w:tcW w:type="dxa" w:w="1286"/>
          </w:tcPr>
          <w:p>
            <w:r/>
            <w:r>
              <w:rPr>
                <w:rFonts w:ascii="Times New Roman" w:hAnsi="Times New Roman" w:eastAsia="Times New Roman" w:cs="Times New Roman"/>
                <w:b w:val="0"/>
                <w:sz w:val="22"/>
              </w:rPr>
              <w:t>UT-01</w:t>
            </w:r>
          </w:p>
        </w:tc>
        <w:tc>
          <w:tcPr>
            <w:tcW w:type="dxa" w:w="1286"/>
          </w:tcPr>
          <w:p>
            <w:r/>
            <w:r>
              <w:rPr>
                <w:rFonts w:ascii="Times New Roman" w:hAnsi="Times New Roman" w:eastAsia="Times New Roman" w:cs="Times New Roman"/>
                <w:b w:val="0"/>
                <w:sz w:val="22"/>
              </w:rPr>
              <w:t>validatePassword()</w:t>
            </w:r>
          </w:p>
        </w:tc>
        <w:tc>
          <w:tcPr>
            <w:tcW w:type="dxa" w:w="1286"/>
          </w:tcPr>
          <w:p>
            <w:r/>
            <w:r>
              <w:rPr>
                <w:rFonts w:ascii="Times New Roman" w:hAnsi="Times New Roman" w:eastAsia="Times New Roman" w:cs="Times New Roman"/>
                <w:b w:val="0"/>
                <w:sz w:val="22"/>
              </w:rPr>
              <w:t>Test password with less than six characters</w:t>
            </w:r>
          </w:p>
        </w:tc>
        <w:tc>
          <w:tcPr>
            <w:tcW w:type="dxa" w:w="1286"/>
          </w:tcPr>
          <w:p>
            <w:r/>
            <w:r>
              <w:rPr>
                <w:rFonts w:ascii="Times New Roman" w:hAnsi="Times New Roman" w:eastAsia="Times New Roman" w:cs="Times New Roman"/>
                <w:b w:val="0"/>
                <w:sz w:val="22"/>
              </w:rPr>
              <w:t>"Ab1"</w:t>
            </w:r>
          </w:p>
        </w:tc>
        <w:tc>
          <w:tcPr>
            <w:tcW w:type="dxa" w:w="1286"/>
          </w:tcPr>
          <w:p>
            <w:r/>
            <w:r>
              <w:rPr>
                <w:rFonts w:ascii="Times New Roman" w:hAnsi="Times New Roman" w:eastAsia="Times New Roman" w:cs="Times New Roman"/>
                <w:b w:val="0"/>
                <w:sz w:val="22"/>
              </w:rPr>
              <w:t>Error: Password must be at least 6 characters</w:t>
            </w:r>
          </w:p>
        </w:tc>
        <w:tc>
          <w:tcPr>
            <w:tcW w:type="dxa" w:w="1286"/>
          </w:tcPr>
          <w:p>
            <w:r/>
            <w:r>
              <w:rPr>
                <w:rFonts w:ascii="Times New Roman" w:hAnsi="Times New Roman" w:eastAsia="Times New Roman" w:cs="Times New Roman"/>
                <w:b w:val="0"/>
                <w:sz w:val="22"/>
              </w:rPr>
              <w:t>Error: Password must be at least 6 characters</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UT-02</w:t>
            </w:r>
          </w:p>
        </w:tc>
        <w:tc>
          <w:tcPr>
            <w:tcW w:type="dxa" w:w="1286"/>
          </w:tcPr>
          <w:p>
            <w:r/>
            <w:r>
              <w:rPr>
                <w:rFonts w:ascii="Times New Roman" w:hAnsi="Times New Roman" w:eastAsia="Times New Roman" w:cs="Times New Roman"/>
                <w:b w:val="0"/>
                <w:sz w:val="22"/>
              </w:rPr>
              <w:t>validatePassword()</w:t>
            </w:r>
          </w:p>
        </w:tc>
        <w:tc>
          <w:tcPr>
            <w:tcW w:type="dxa" w:w="1286"/>
          </w:tcPr>
          <w:p>
            <w:r/>
            <w:r>
              <w:rPr>
                <w:rFonts w:ascii="Times New Roman" w:hAnsi="Times New Roman" w:eastAsia="Times New Roman" w:cs="Times New Roman"/>
                <w:b w:val="0"/>
                <w:sz w:val="22"/>
              </w:rPr>
              <w:t>Test password without uppercase letter</w:t>
            </w:r>
          </w:p>
        </w:tc>
        <w:tc>
          <w:tcPr>
            <w:tcW w:type="dxa" w:w="1286"/>
          </w:tcPr>
          <w:p>
            <w:r/>
            <w:r>
              <w:rPr>
                <w:rFonts w:ascii="Times New Roman" w:hAnsi="Times New Roman" w:eastAsia="Times New Roman" w:cs="Times New Roman"/>
                <w:b w:val="0"/>
                <w:sz w:val="22"/>
              </w:rPr>
              <w:t>"abcdef1"</w:t>
            </w:r>
          </w:p>
        </w:tc>
        <w:tc>
          <w:tcPr>
            <w:tcW w:type="dxa" w:w="1286"/>
          </w:tcPr>
          <w:p>
            <w:r/>
            <w:r>
              <w:rPr>
                <w:rFonts w:ascii="Times New Roman" w:hAnsi="Times New Roman" w:eastAsia="Times New Roman" w:cs="Times New Roman"/>
                <w:b w:val="0"/>
                <w:sz w:val="22"/>
              </w:rPr>
              <w:t>Error: Password must contain at least 1 uppercase letter</w:t>
            </w:r>
          </w:p>
        </w:tc>
        <w:tc>
          <w:tcPr>
            <w:tcW w:type="dxa" w:w="1286"/>
          </w:tcPr>
          <w:p>
            <w:r/>
            <w:r>
              <w:rPr>
                <w:rFonts w:ascii="Times New Roman" w:hAnsi="Times New Roman" w:eastAsia="Times New Roman" w:cs="Times New Roman"/>
                <w:b w:val="0"/>
                <w:sz w:val="22"/>
              </w:rPr>
              <w:t>Error: Password must contain at least 1 uppercase letter</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UT-03</w:t>
            </w:r>
          </w:p>
        </w:tc>
        <w:tc>
          <w:tcPr>
            <w:tcW w:type="dxa" w:w="1286"/>
          </w:tcPr>
          <w:p>
            <w:r/>
            <w:r>
              <w:rPr>
                <w:rFonts w:ascii="Times New Roman" w:hAnsi="Times New Roman" w:eastAsia="Times New Roman" w:cs="Times New Roman"/>
                <w:b w:val="0"/>
                <w:sz w:val="22"/>
              </w:rPr>
              <w:t>validatePassword()</w:t>
            </w:r>
          </w:p>
        </w:tc>
        <w:tc>
          <w:tcPr>
            <w:tcW w:type="dxa" w:w="1286"/>
          </w:tcPr>
          <w:p>
            <w:r/>
            <w:r>
              <w:rPr>
                <w:rFonts w:ascii="Times New Roman" w:hAnsi="Times New Roman" w:eastAsia="Times New Roman" w:cs="Times New Roman"/>
                <w:b w:val="0"/>
                <w:sz w:val="22"/>
              </w:rPr>
              <w:t>Test password without numeric digit</w:t>
            </w:r>
          </w:p>
        </w:tc>
        <w:tc>
          <w:tcPr>
            <w:tcW w:type="dxa" w:w="1286"/>
          </w:tcPr>
          <w:p>
            <w:r/>
            <w:r>
              <w:rPr>
                <w:rFonts w:ascii="Times New Roman" w:hAnsi="Times New Roman" w:eastAsia="Times New Roman" w:cs="Times New Roman"/>
                <w:b w:val="0"/>
                <w:sz w:val="22"/>
              </w:rPr>
              <w:t>"Abcdef"</w:t>
            </w:r>
          </w:p>
        </w:tc>
        <w:tc>
          <w:tcPr>
            <w:tcW w:type="dxa" w:w="1286"/>
          </w:tcPr>
          <w:p>
            <w:r/>
            <w:r>
              <w:rPr>
                <w:rFonts w:ascii="Times New Roman" w:hAnsi="Times New Roman" w:eastAsia="Times New Roman" w:cs="Times New Roman"/>
                <w:b w:val="0"/>
                <w:sz w:val="22"/>
              </w:rPr>
              <w:t>Error: Password must contain at least 1 number</w:t>
            </w:r>
          </w:p>
        </w:tc>
        <w:tc>
          <w:tcPr>
            <w:tcW w:type="dxa" w:w="1286"/>
          </w:tcPr>
          <w:p>
            <w:r/>
            <w:r>
              <w:rPr>
                <w:rFonts w:ascii="Times New Roman" w:hAnsi="Times New Roman" w:eastAsia="Times New Roman" w:cs="Times New Roman"/>
                <w:b w:val="0"/>
                <w:sz w:val="22"/>
              </w:rPr>
              <w:t>Error: Password must contain at least 1 number</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UT-04</w:t>
            </w:r>
          </w:p>
        </w:tc>
        <w:tc>
          <w:tcPr>
            <w:tcW w:type="dxa" w:w="1286"/>
          </w:tcPr>
          <w:p>
            <w:r/>
            <w:r>
              <w:rPr>
                <w:rFonts w:ascii="Times New Roman" w:hAnsi="Times New Roman" w:eastAsia="Times New Roman" w:cs="Times New Roman"/>
                <w:b w:val="0"/>
                <w:sz w:val="22"/>
              </w:rPr>
              <w:t>validatePassword()</w:t>
            </w:r>
          </w:p>
        </w:tc>
        <w:tc>
          <w:tcPr>
            <w:tcW w:type="dxa" w:w="1286"/>
          </w:tcPr>
          <w:p>
            <w:r/>
            <w:r>
              <w:rPr>
                <w:rFonts w:ascii="Times New Roman" w:hAnsi="Times New Roman" w:eastAsia="Times New Roman" w:cs="Times New Roman"/>
                <w:b w:val="0"/>
                <w:sz w:val="22"/>
              </w:rPr>
              <w:t>Test valid password</w:t>
            </w:r>
          </w:p>
        </w:tc>
        <w:tc>
          <w:tcPr>
            <w:tcW w:type="dxa" w:w="1286"/>
          </w:tcPr>
          <w:p>
            <w:r/>
            <w:r>
              <w:rPr>
                <w:rFonts w:ascii="Times New Roman" w:hAnsi="Times New Roman" w:eastAsia="Times New Roman" w:cs="Times New Roman"/>
                <w:b w:val="0"/>
                <w:sz w:val="22"/>
              </w:rPr>
              <w:t>"Abcdef1"</w:t>
            </w:r>
          </w:p>
        </w:tc>
        <w:tc>
          <w:tcPr>
            <w:tcW w:type="dxa" w:w="1286"/>
          </w:tcPr>
          <w:p>
            <w:r/>
            <w:r>
              <w:rPr>
                <w:rFonts w:ascii="Times New Roman" w:hAnsi="Times New Roman" w:eastAsia="Times New Roman" w:cs="Times New Roman"/>
                <w:b w:val="0"/>
                <w:sz w:val="22"/>
              </w:rPr>
              <w:t>null (no error)</w:t>
            </w:r>
          </w:p>
        </w:tc>
        <w:tc>
          <w:tcPr>
            <w:tcW w:type="dxa" w:w="1286"/>
          </w:tcPr>
          <w:p>
            <w:r/>
            <w:r>
              <w:rPr>
                <w:rFonts w:ascii="Times New Roman" w:hAnsi="Times New Roman" w:eastAsia="Times New Roman" w:cs="Times New Roman"/>
                <w:b w:val="0"/>
                <w:sz w:val="22"/>
              </w:rPr>
              <w:t>null</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UT-05</w:t>
            </w:r>
          </w:p>
        </w:tc>
        <w:tc>
          <w:tcPr>
            <w:tcW w:type="dxa" w:w="1286"/>
          </w:tcPr>
          <w:p>
            <w:r/>
            <w:r>
              <w:rPr>
                <w:rFonts w:ascii="Times New Roman" w:hAnsi="Times New Roman" w:eastAsia="Times New Roman" w:cs="Times New Roman"/>
                <w:b w:val="0"/>
                <w:sz w:val="22"/>
              </w:rPr>
              <w:t>validatePhone()</w:t>
            </w:r>
          </w:p>
        </w:tc>
        <w:tc>
          <w:tcPr>
            <w:tcW w:type="dxa" w:w="1286"/>
          </w:tcPr>
          <w:p>
            <w:r/>
            <w:r>
              <w:rPr>
                <w:rFonts w:ascii="Times New Roman" w:hAnsi="Times New Roman" w:eastAsia="Times New Roman" w:cs="Times New Roman"/>
                <w:b w:val="0"/>
                <w:sz w:val="22"/>
              </w:rPr>
              <w:t>Test phone number with fewer than ten digits</w:t>
            </w:r>
          </w:p>
        </w:tc>
        <w:tc>
          <w:tcPr>
            <w:tcW w:type="dxa" w:w="1286"/>
          </w:tcPr>
          <w:p>
            <w:r/>
            <w:r>
              <w:rPr>
                <w:rFonts w:ascii="Times New Roman" w:hAnsi="Times New Roman" w:eastAsia="Times New Roman" w:cs="Times New Roman"/>
                <w:b w:val="0"/>
                <w:sz w:val="22"/>
              </w:rPr>
              <w:t>"98765"</w:t>
            </w:r>
          </w:p>
        </w:tc>
        <w:tc>
          <w:tcPr>
            <w:tcW w:type="dxa" w:w="1286"/>
          </w:tcPr>
          <w:p>
            <w:r/>
            <w:r>
              <w:rPr>
                <w:rFonts w:ascii="Times New Roman" w:hAnsi="Times New Roman" w:eastAsia="Times New Roman" w:cs="Times New Roman"/>
                <w:b w:val="0"/>
                <w:sz w:val="22"/>
              </w:rPr>
              <w:t>Error: Mobile number must be exactly 10 digits</w:t>
            </w:r>
          </w:p>
        </w:tc>
        <w:tc>
          <w:tcPr>
            <w:tcW w:type="dxa" w:w="1286"/>
          </w:tcPr>
          <w:p>
            <w:r/>
            <w:r>
              <w:rPr>
                <w:rFonts w:ascii="Times New Roman" w:hAnsi="Times New Roman" w:eastAsia="Times New Roman" w:cs="Times New Roman"/>
                <w:b w:val="0"/>
                <w:sz w:val="22"/>
              </w:rPr>
              <w:t>Error: Mobile number must be exactly 10 digits</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UT-06</w:t>
            </w:r>
          </w:p>
        </w:tc>
        <w:tc>
          <w:tcPr>
            <w:tcW w:type="dxa" w:w="1286"/>
          </w:tcPr>
          <w:p>
            <w:r/>
            <w:r>
              <w:rPr>
                <w:rFonts w:ascii="Times New Roman" w:hAnsi="Times New Roman" w:eastAsia="Times New Roman" w:cs="Times New Roman"/>
                <w:b w:val="0"/>
                <w:sz w:val="22"/>
              </w:rPr>
              <w:t>validatePhone()</w:t>
            </w:r>
          </w:p>
        </w:tc>
        <w:tc>
          <w:tcPr>
            <w:tcW w:type="dxa" w:w="1286"/>
          </w:tcPr>
          <w:p>
            <w:r/>
            <w:r>
              <w:rPr>
                <w:rFonts w:ascii="Times New Roman" w:hAnsi="Times New Roman" w:eastAsia="Times New Roman" w:cs="Times New Roman"/>
                <w:b w:val="0"/>
                <w:sz w:val="22"/>
              </w:rPr>
              <w:t>Test valid ten-digit number</w:t>
            </w:r>
          </w:p>
        </w:tc>
        <w:tc>
          <w:tcPr>
            <w:tcW w:type="dxa" w:w="1286"/>
          </w:tcPr>
          <w:p>
            <w:r/>
            <w:r>
              <w:rPr>
                <w:rFonts w:ascii="Times New Roman" w:hAnsi="Times New Roman" w:eastAsia="Times New Roman" w:cs="Times New Roman"/>
                <w:b w:val="0"/>
                <w:sz w:val="22"/>
              </w:rPr>
              <w:t>"9876543210"</w:t>
            </w:r>
          </w:p>
        </w:tc>
        <w:tc>
          <w:tcPr>
            <w:tcW w:type="dxa" w:w="1286"/>
          </w:tcPr>
          <w:p>
            <w:r/>
            <w:r>
              <w:rPr>
                <w:rFonts w:ascii="Times New Roman" w:hAnsi="Times New Roman" w:eastAsia="Times New Roman" w:cs="Times New Roman"/>
                <w:b w:val="0"/>
                <w:sz w:val="22"/>
              </w:rPr>
              <w:t>null (no error)</w:t>
            </w:r>
          </w:p>
        </w:tc>
        <w:tc>
          <w:tcPr>
            <w:tcW w:type="dxa" w:w="1286"/>
          </w:tcPr>
          <w:p>
            <w:r/>
            <w:r>
              <w:rPr>
                <w:rFonts w:ascii="Times New Roman" w:hAnsi="Times New Roman" w:eastAsia="Times New Roman" w:cs="Times New Roman"/>
                <w:b w:val="0"/>
                <w:sz w:val="22"/>
              </w:rPr>
              <w:t>null</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UT-07</w:t>
            </w:r>
          </w:p>
        </w:tc>
        <w:tc>
          <w:tcPr>
            <w:tcW w:type="dxa" w:w="1286"/>
          </w:tcPr>
          <w:p>
            <w:r/>
            <w:r>
              <w:rPr>
                <w:rFonts w:ascii="Times New Roman" w:hAnsi="Times New Roman" w:eastAsia="Times New Roman" w:cs="Times New Roman"/>
                <w:b w:val="0"/>
                <w:sz w:val="22"/>
              </w:rPr>
              <w:t>generateToken()</w:t>
            </w:r>
          </w:p>
        </w:tc>
        <w:tc>
          <w:tcPr>
            <w:tcW w:type="dxa" w:w="1286"/>
          </w:tcPr>
          <w:p>
            <w:r/>
            <w:r>
              <w:rPr>
                <w:rFonts w:ascii="Times New Roman" w:hAnsi="Times New Roman" w:eastAsia="Times New Roman" w:cs="Times New Roman"/>
                <w:b w:val="0"/>
                <w:sz w:val="22"/>
              </w:rPr>
              <w:t>Test JWT token generation</w:t>
            </w:r>
          </w:p>
        </w:tc>
        <w:tc>
          <w:tcPr>
            <w:tcW w:type="dxa" w:w="1286"/>
          </w:tcPr>
          <w:p>
            <w:r/>
            <w:r>
              <w:rPr>
                <w:rFonts w:ascii="Times New Roman" w:hAnsi="Times New Roman" w:eastAsia="Times New Roman" w:cs="Times New Roman"/>
                <w:b w:val="0"/>
                <w:sz w:val="22"/>
              </w:rPr>
              <w:t>id=1, role="user"</w:t>
            </w:r>
          </w:p>
        </w:tc>
        <w:tc>
          <w:tcPr>
            <w:tcW w:type="dxa" w:w="1286"/>
          </w:tcPr>
          <w:p>
            <w:r/>
            <w:r>
              <w:rPr>
                <w:rFonts w:ascii="Times New Roman" w:hAnsi="Times New Roman" w:eastAsia="Times New Roman" w:cs="Times New Roman"/>
                <w:b w:val="0"/>
                <w:sz w:val="22"/>
              </w:rPr>
              <w:t>Valid JWT string</w:t>
            </w:r>
          </w:p>
        </w:tc>
        <w:tc>
          <w:tcPr>
            <w:tcW w:type="dxa" w:w="1286"/>
          </w:tcPr>
          <w:p>
            <w:r/>
            <w:r>
              <w:rPr>
                <w:rFonts w:ascii="Times New Roman" w:hAnsi="Times New Roman" w:eastAsia="Times New Roman" w:cs="Times New Roman"/>
                <w:b w:val="0"/>
                <w:sz w:val="22"/>
              </w:rPr>
              <w:t>Valid JWT string containing encoded payload</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UT-08</w:t>
            </w:r>
          </w:p>
        </w:tc>
        <w:tc>
          <w:tcPr>
            <w:tcW w:type="dxa" w:w="1286"/>
          </w:tcPr>
          <w:p>
            <w:r/>
            <w:r>
              <w:rPr>
                <w:rFonts w:ascii="Times New Roman" w:hAnsi="Times New Roman" w:eastAsia="Times New Roman" w:cs="Times New Roman"/>
                <w:b w:val="0"/>
                <w:sz w:val="22"/>
              </w:rPr>
              <w:t>parseServices()</w:t>
            </w:r>
          </w:p>
        </w:tc>
        <w:tc>
          <w:tcPr>
            <w:tcW w:type="dxa" w:w="1286"/>
          </w:tcPr>
          <w:p>
            <w:r/>
            <w:r>
              <w:rPr>
                <w:rFonts w:ascii="Times New Roman" w:hAnsi="Times New Roman" w:eastAsia="Times New Roman" w:cs="Times New Roman"/>
                <w:b w:val="0"/>
                <w:sz w:val="22"/>
              </w:rPr>
              <w:t>Test JSON string parsing</w:t>
            </w:r>
          </w:p>
        </w:tc>
        <w:tc>
          <w:tcPr>
            <w:tcW w:type="dxa" w:w="1286"/>
          </w:tcPr>
          <w:p>
            <w:r/>
            <w:r>
              <w:rPr>
                <w:rFonts w:ascii="Times New Roman" w:hAnsi="Times New Roman" w:eastAsia="Times New Roman" w:cs="Times New Roman"/>
                <w:b w:val="0"/>
                <w:sz w:val="22"/>
              </w:rPr>
              <w:t>'[\{"name":"Haircut"\}]'</w:t>
            </w:r>
          </w:p>
        </w:tc>
        <w:tc>
          <w:tcPr>
            <w:tcW w:type="dxa" w:w="1286"/>
          </w:tcPr>
          <w:p>
            <w:r/>
            <w:r>
              <w:rPr>
                <w:rFonts w:ascii="Times New Roman" w:hAnsi="Times New Roman" w:eastAsia="Times New Roman" w:cs="Times New Roman"/>
                <w:b w:val="0"/>
                <w:sz w:val="22"/>
              </w:rPr>
              <w:t>Array with one object</w:t>
            </w:r>
          </w:p>
        </w:tc>
        <w:tc>
          <w:tcPr>
            <w:tcW w:type="dxa" w:w="1286"/>
          </w:tcPr>
          <w:p>
            <w:r/>
            <w:r>
              <w:rPr>
                <w:rFonts w:ascii="Times New Roman" w:hAnsi="Times New Roman" w:eastAsia="Times New Roman" w:cs="Times New Roman"/>
                <w:b w:val="0"/>
                <w:sz w:val="22"/>
              </w:rPr>
              <w:t>Array with one object</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UT-09</w:t>
            </w:r>
          </w:p>
        </w:tc>
        <w:tc>
          <w:tcPr>
            <w:tcW w:type="dxa" w:w="1286"/>
          </w:tcPr>
          <w:p>
            <w:r/>
            <w:r>
              <w:rPr>
                <w:rFonts w:ascii="Times New Roman" w:hAnsi="Times New Roman" w:eastAsia="Times New Roman" w:cs="Times New Roman"/>
                <w:b w:val="0"/>
                <w:sz w:val="22"/>
              </w:rPr>
              <w:t>parseServices()</w:t>
            </w:r>
          </w:p>
        </w:tc>
        <w:tc>
          <w:tcPr>
            <w:tcW w:type="dxa" w:w="1286"/>
          </w:tcPr>
          <w:p>
            <w:r/>
            <w:r>
              <w:rPr>
                <w:rFonts w:ascii="Times New Roman" w:hAnsi="Times New Roman" w:eastAsia="Times New Roman" w:cs="Times New Roman"/>
                <w:b w:val="0"/>
                <w:sz w:val="22"/>
              </w:rPr>
              <w:t>Test invalid JSON string</w:t>
            </w:r>
          </w:p>
        </w:tc>
        <w:tc>
          <w:tcPr>
            <w:tcW w:type="dxa" w:w="1286"/>
          </w:tcPr>
          <w:p>
            <w:r/>
            <w:r>
              <w:rPr>
                <w:rFonts w:ascii="Times New Roman" w:hAnsi="Times New Roman" w:eastAsia="Times New Roman" w:cs="Times New Roman"/>
                <w:b w:val="0"/>
                <w:sz w:val="22"/>
              </w:rPr>
              <w:t>"invalid"</w:t>
            </w:r>
          </w:p>
        </w:tc>
        <w:tc>
          <w:tcPr>
            <w:tcW w:type="dxa" w:w="1286"/>
          </w:tcPr>
          <w:p>
            <w:r/>
            <w:r>
              <w:rPr>
                <w:rFonts w:ascii="Times New Roman" w:hAnsi="Times New Roman" w:eastAsia="Times New Roman" w:cs="Times New Roman"/>
                <w:b w:val="0"/>
                <w:sz w:val="22"/>
              </w:rPr>
              <w:t>Empty array</w:t>
            </w:r>
          </w:p>
        </w:tc>
        <w:tc>
          <w:tcPr>
            <w:tcW w:type="dxa" w:w="1286"/>
          </w:tcPr>
          <w:p>
            <w:r/>
            <w:r>
              <w:rPr>
                <w:rFonts w:ascii="Times New Roman" w:hAnsi="Times New Roman" w:eastAsia="Times New Roman" w:cs="Times New Roman"/>
                <w:b w:val="0"/>
                <w:sz w:val="22"/>
              </w:rPr>
              <w:t>Empty array</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UT-10</w:t>
            </w:r>
          </w:p>
        </w:tc>
        <w:tc>
          <w:tcPr>
            <w:tcW w:type="dxa" w:w="1286"/>
          </w:tcPr>
          <w:p>
            <w:r/>
            <w:r>
              <w:rPr>
                <w:rFonts w:ascii="Times New Roman" w:hAnsi="Times New Roman" w:eastAsia="Times New Roman" w:cs="Times New Roman"/>
                <w:b w:val="0"/>
                <w:sz w:val="22"/>
              </w:rPr>
              <w:t>calculateBillTotal()</w:t>
            </w:r>
          </w:p>
        </w:tc>
        <w:tc>
          <w:tcPr>
            <w:tcW w:type="dxa" w:w="1286"/>
          </w:tcPr>
          <w:p>
            <w:r/>
            <w:r>
              <w:rPr>
                <w:rFonts w:ascii="Times New Roman" w:hAnsi="Times New Roman" w:eastAsia="Times New Roman" w:cs="Times New Roman"/>
                <w:b w:val="0"/>
                <w:sz w:val="22"/>
              </w:rPr>
              <w:t>Test total with mixed statuses</w:t>
            </w:r>
          </w:p>
        </w:tc>
        <w:tc>
          <w:tcPr>
            <w:tcW w:type="dxa" w:w="1286"/>
          </w:tcPr>
          <w:p>
            <w:r/>
            <w:r>
              <w:rPr>
                <w:rFonts w:ascii="Times New Roman" w:hAnsi="Times New Roman" w:eastAsia="Times New Roman" w:cs="Times New Roman"/>
                <w:b w:val="0"/>
                <w:sz w:val="22"/>
              </w:rPr>
              <w:t>Services array with one Approved at 50, one Cancelled at 30</w:t>
            </w:r>
          </w:p>
        </w:tc>
        <w:tc>
          <w:tcPr>
            <w:tcW w:type="dxa" w:w="1286"/>
          </w:tcPr>
          <w:p>
            <w:r/>
            <w:r>
              <w:rPr>
                <w:rFonts w:ascii="Times New Roman" w:hAnsi="Times New Roman" w:eastAsia="Times New Roman" w:cs="Times New Roman"/>
                <w:b w:val="0"/>
                <w:sz w:val="22"/>
              </w:rPr>
              <w:t>50.00</w:t>
            </w:r>
          </w:p>
        </w:tc>
        <w:tc>
          <w:tcPr>
            <w:tcW w:type="dxa" w:w="1286"/>
          </w:tcPr>
          <w:p>
            <w:r/>
            <w:r>
              <w:rPr>
                <w:rFonts w:ascii="Times New Roman" w:hAnsi="Times New Roman" w:eastAsia="Times New Roman" w:cs="Times New Roman"/>
                <w:b w:val="0"/>
                <w:sz w:val="22"/>
              </w:rPr>
              <w:t>50.00</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UT-11</w:t>
            </w:r>
          </w:p>
        </w:tc>
        <w:tc>
          <w:tcPr>
            <w:tcW w:type="dxa" w:w="1286"/>
          </w:tcPr>
          <w:p>
            <w:r/>
            <w:r>
              <w:rPr>
                <w:rFonts w:ascii="Times New Roman" w:hAnsi="Times New Roman" w:eastAsia="Times New Roman" w:cs="Times New Roman"/>
                <w:b w:val="0"/>
                <w:sz w:val="22"/>
              </w:rPr>
              <w:t>formatPhoneNumber()</w:t>
            </w:r>
          </w:p>
        </w:tc>
        <w:tc>
          <w:tcPr>
            <w:tcW w:type="dxa" w:w="1286"/>
          </w:tcPr>
          <w:p>
            <w:r/>
            <w:r>
              <w:rPr>
                <w:rFonts w:ascii="Times New Roman" w:hAnsi="Times New Roman" w:eastAsia="Times New Roman" w:cs="Times New Roman"/>
                <w:b w:val="0"/>
                <w:sz w:val="22"/>
              </w:rPr>
              <w:t>Test ten-digit Indian number</w:t>
            </w:r>
          </w:p>
        </w:tc>
        <w:tc>
          <w:tcPr>
            <w:tcW w:type="dxa" w:w="1286"/>
          </w:tcPr>
          <w:p>
            <w:r/>
            <w:r>
              <w:rPr>
                <w:rFonts w:ascii="Times New Roman" w:hAnsi="Times New Roman" w:eastAsia="Times New Roman" w:cs="Times New Roman"/>
                <w:b w:val="0"/>
                <w:sz w:val="22"/>
              </w:rPr>
              <w:t>"9876543210"</w:t>
            </w:r>
          </w:p>
        </w:tc>
        <w:tc>
          <w:tcPr>
            <w:tcW w:type="dxa" w:w="1286"/>
          </w:tcPr>
          <w:p>
            <w:r/>
            <w:r>
              <w:rPr>
                <w:rFonts w:ascii="Times New Roman" w:hAnsi="Times New Roman" w:eastAsia="Times New Roman" w:cs="Times New Roman"/>
                <w:b w:val="0"/>
                <w:sz w:val="22"/>
              </w:rPr>
              <w:t>"+919876543210"</w:t>
            </w:r>
          </w:p>
        </w:tc>
        <w:tc>
          <w:tcPr>
            <w:tcW w:type="dxa" w:w="1286"/>
          </w:tcPr>
          <w:p>
            <w:r/>
            <w:r>
              <w:rPr>
                <w:rFonts w:ascii="Times New Roman" w:hAnsi="Times New Roman" w:eastAsia="Times New Roman" w:cs="Times New Roman"/>
                <w:b w:val="0"/>
                <w:sz w:val="22"/>
              </w:rPr>
              <w:t>"+919876543210"</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UT-12</w:t>
            </w:r>
          </w:p>
        </w:tc>
        <w:tc>
          <w:tcPr>
            <w:tcW w:type="dxa" w:w="1286"/>
          </w:tcPr>
          <w:p>
            <w:r/>
            <w:r>
              <w:rPr>
                <w:rFonts w:ascii="Times New Roman" w:hAnsi="Times New Roman" w:eastAsia="Times New Roman" w:cs="Times New Roman"/>
                <w:b w:val="0"/>
                <w:sz w:val="22"/>
              </w:rPr>
              <w:t>formatPhoneNumber()</w:t>
            </w:r>
          </w:p>
        </w:tc>
        <w:tc>
          <w:tcPr>
            <w:tcW w:type="dxa" w:w="1286"/>
          </w:tcPr>
          <w:p>
            <w:r/>
            <w:r>
              <w:rPr>
                <w:rFonts w:ascii="Times New Roman" w:hAnsi="Times New Roman" w:eastAsia="Times New Roman" w:cs="Times New Roman"/>
                <w:b w:val="0"/>
                <w:sz w:val="22"/>
              </w:rPr>
              <w:t>Test twelve-digit number starting with 91</w:t>
            </w:r>
          </w:p>
        </w:tc>
        <w:tc>
          <w:tcPr>
            <w:tcW w:type="dxa" w:w="1286"/>
          </w:tcPr>
          <w:p>
            <w:r/>
            <w:r>
              <w:rPr>
                <w:rFonts w:ascii="Times New Roman" w:hAnsi="Times New Roman" w:eastAsia="Times New Roman" w:cs="Times New Roman"/>
                <w:b w:val="0"/>
                <w:sz w:val="22"/>
              </w:rPr>
              <w:t>"919876543210"</w:t>
            </w:r>
          </w:p>
        </w:tc>
        <w:tc>
          <w:tcPr>
            <w:tcW w:type="dxa" w:w="1286"/>
          </w:tcPr>
          <w:p>
            <w:r/>
            <w:r>
              <w:rPr>
                <w:rFonts w:ascii="Times New Roman" w:hAnsi="Times New Roman" w:eastAsia="Times New Roman" w:cs="Times New Roman"/>
                <w:b w:val="0"/>
                <w:sz w:val="22"/>
              </w:rPr>
              <w:t>"+919876543210"</w:t>
            </w:r>
          </w:p>
        </w:tc>
        <w:tc>
          <w:tcPr>
            <w:tcW w:type="dxa" w:w="1286"/>
          </w:tcPr>
          <w:p>
            <w:r/>
            <w:r>
              <w:rPr>
                <w:rFonts w:ascii="Times New Roman" w:hAnsi="Times New Roman" w:eastAsia="Times New Roman" w:cs="Times New Roman"/>
                <w:b w:val="0"/>
                <w:sz w:val="22"/>
              </w:rPr>
              <w:t>"+919876543210"</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UT-13</w:t>
            </w:r>
          </w:p>
        </w:tc>
        <w:tc>
          <w:tcPr>
            <w:tcW w:type="dxa" w:w="1286"/>
          </w:tcPr>
          <w:p>
            <w:r/>
            <w:r>
              <w:rPr>
                <w:rFonts w:ascii="Times New Roman" w:hAnsi="Times New Roman" w:eastAsia="Times New Roman" w:cs="Times New Roman"/>
                <w:b w:val="0"/>
                <w:sz w:val="22"/>
              </w:rPr>
              <w:t>getBillNumberFromPhone()</w:t>
            </w:r>
          </w:p>
        </w:tc>
        <w:tc>
          <w:tcPr>
            <w:tcW w:type="dxa" w:w="1286"/>
          </w:tcPr>
          <w:p>
            <w:r/>
            <w:r>
              <w:rPr>
                <w:rFonts w:ascii="Times New Roman" w:hAnsi="Times New Roman" w:eastAsia="Times New Roman" w:cs="Times New Roman"/>
                <w:b w:val="0"/>
                <w:sz w:val="22"/>
              </w:rPr>
              <w:t>Test bill number from phone</w:t>
            </w:r>
          </w:p>
        </w:tc>
        <w:tc>
          <w:tcPr>
            <w:tcW w:type="dxa" w:w="1286"/>
          </w:tcPr>
          <w:p>
            <w:r/>
            <w:r>
              <w:rPr>
                <w:rFonts w:ascii="Times New Roman" w:hAnsi="Times New Roman" w:eastAsia="Times New Roman" w:cs="Times New Roman"/>
                <w:b w:val="0"/>
                <w:sz w:val="22"/>
              </w:rPr>
              <w:t>phone="9876543210", apptId=5</w:t>
            </w:r>
          </w:p>
        </w:tc>
        <w:tc>
          <w:tcPr>
            <w:tcW w:type="dxa" w:w="1286"/>
          </w:tcPr>
          <w:p>
            <w:r/>
            <w:r>
              <w:rPr>
                <w:rFonts w:ascii="Times New Roman" w:hAnsi="Times New Roman" w:eastAsia="Times New Roman" w:cs="Times New Roman"/>
                <w:b w:val="0"/>
                <w:sz w:val="22"/>
              </w:rPr>
              <w:t>"9876543210"</w:t>
            </w:r>
          </w:p>
        </w:tc>
        <w:tc>
          <w:tcPr>
            <w:tcW w:type="dxa" w:w="1286"/>
          </w:tcPr>
          <w:p>
            <w:r/>
            <w:r>
              <w:rPr>
                <w:rFonts w:ascii="Times New Roman" w:hAnsi="Times New Roman" w:eastAsia="Times New Roman" w:cs="Times New Roman"/>
                <w:b w:val="0"/>
                <w:sz w:val="22"/>
              </w:rPr>
              <w:t>"9876543210"</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UT-14</w:t>
            </w:r>
          </w:p>
        </w:tc>
        <w:tc>
          <w:tcPr>
            <w:tcW w:type="dxa" w:w="1286"/>
          </w:tcPr>
          <w:p>
            <w:r/>
            <w:r>
              <w:rPr>
                <w:rFonts w:ascii="Times New Roman" w:hAnsi="Times New Roman" w:eastAsia="Times New Roman" w:cs="Times New Roman"/>
                <w:b w:val="0"/>
                <w:sz w:val="22"/>
              </w:rPr>
              <w:t>getBillNumberFromPhone()</w:t>
            </w:r>
          </w:p>
        </w:tc>
        <w:tc>
          <w:tcPr>
            <w:tcW w:type="dxa" w:w="1286"/>
          </w:tcPr>
          <w:p>
            <w:r/>
            <w:r>
              <w:rPr>
                <w:rFonts w:ascii="Times New Roman" w:hAnsi="Times New Roman" w:eastAsia="Times New Roman" w:cs="Times New Roman"/>
                <w:b w:val="0"/>
                <w:sz w:val="22"/>
              </w:rPr>
              <w:t>Test fallback when phone is empty</w:t>
            </w:r>
          </w:p>
        </w:tc>
        <w:tc>
          <w:tcPr>
            <w:tcW w:type="dxa" w:w="1286"/>
          </w:tcPr>
          <w:p>
            <w:r/>
            <w:r>
              <w:rPr>
                <w:rFonts w:ascii="Times New Roman" w:hAnsi="Times New Roman" w:eastAsia="Times New Roman" w:cs="Times New Roman"/>
                <w:b w:val="0"/>
                <w:sz w:val="22"/>
              </w:rPr>
              <w:t>phone="", apptId=5</w:t>
            </w:r>
          </w:p>
        </w:tc>
        <w:tc>
          <w:tcPr>
            <w:tcW w:type="dxa" w:w="1286"/>
          </w:tcPr>
          <w:p>
            <w:r/>
            <w:r>
              <w:rPr>
                <w:rFonts w:ascii="Times New Roman" w:hAnsi="Times New Roman" w:eastAsia="Times New Roman" w:cs="Times New Roman"/>
                <w:b w:val="0"/>
                <w:sz w:val="22"/>
              </w:rPr>
              <w:t>"APPT-5"</w:t>
            </w:r>
          </w:p>
        </w:tc>
        <w:tc>
          <w:tcPr>
            <w:tcW w:type="dxa" w:w="1286"/>
          </w:tcPr>
          <w:p>
            <w:r/>
            <w:r>
              <w:rPr>
                <w:rFonts w:ascii="Times New Roman" w:hAnsi="Times New Roman" w:eastAsia="Times New Roman" w:cs="Times New Roman"/>
                <w:b w:val="0"/>
                <w:sz w:val="22"/>
              </w:rPr>
              <w:t>"APPT-5"</w:t>
            </w:r>
          </w:p>
        </w:tc>
        <w:tc>
          <w:tcPr>
            <w:tcW w:type="dxa" w:w="1286"/>
          </w:tcPr>
          <w:p>
            <w:r/>
            <w:r>
              <w:rPr>
                <w:rFonts w:ascii="Times New Roman" w:hAnsi="Times New Roman" w:eastAsia="Times New Roman" w:cs="Times New Roman"/>
                <w:b w:val="0"/>
                <w:sz w:val="22"/>
              </w:rPr>
              <w:t>Pass</w:t>
            </w:r>
          </w:p>
        </w:tc>
      </w:tr>
    </w:tbl>
    <w:p/>
    <w:p>
      <w:pPr>
        <w:spacing w:line="360" w:lineRule="exact"/>
        <w:jc w:val="both"/>
      </w:pPr>
      <w:r>
        <w:rPr>
          <w:rFonts w:ascii="Times New Roman" w:hAnsi="Times New Roman" w:eastAsia="Times New Roman" w:cs="Times New Roman"/>
          <w:b w:val="0"/>
          <w:sz w:val="24"/>
        </w:rPr>
        <w:t>Table 7.2: Unit Test Cases — Frontend Validation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6"/>
        <w:gridCol w:w="1286"/>
        <w:gridCol w:w="1286"/>
        <w:gridCol w:w="1286"/>
        <w:gridCol w:w="1286"/>
        <w:gridCol w:w="1286"/>
        <w:gridCol w:w="1286"/>
      </w:tblGrid>
      <w:tr>
        <w:tc>
          <w:tcPr>
            <w:tcW w:type="dxa" w:w="1286"/>
            <w:shd w:fill="D9D9D9" w:val="clear"/>
          </w:tcPr>
          <w:p>
            <w:r/>
            <w:r>
              <w:rPr>
                <w:rFonts w:ascii="Times New Roman" w:hAnsi="Times New Roman" w:eastAsia="Times New Roman" w:cs="Times New Roman"/>
                <w:b/>
                <w:sz w:val="22"/>
              </w:rPr>
              <w:t>Test Case ID</w:t>
            </w:r>
          </w:p>
        </w:tc>
        <w:tc>
          <w:tcPr>
            <w:tcW w:type="dxa" w:w="1286"/>
            <w:shd w:fill="D9D9D9" w:val="clear"/>
          </w:tcPr>
          <w:p>
            <w:r/>
            <w:r>
              <w:rPr>
                <w:rFonts w:ascii="Times New Roman" w:hAnsi="Times New Roman" w:eastAsia="Times New Roman" w:cs="Times New Roman"/>
                <w:b/>
                <w:sz w:val="22"/>
              </w:rPr>
              <w:t>Component</w:t>
            </w:r>
          </w:p>
        </w:tc>
        <w:tc>
          <w:tcPr>
            <w:tcW w:type="dxa" w:w="1286"/>
            <w:shd w:fill="D9D9D9" w:val="clear"/>
          </w:tcPr>
          <w:p>
            <w:r/>
            <w:r>
              <w:rPr>
                <w:rFonts w:ascii="Times New Roman" w:hAnsi="Times New Roman" w:eastAsia="Times New Roman" w:cs="Times New Roman"/>
                <w:b/>
                <w:sz w:val="22"/>
              </w:rPr>
              <w:t>Test Description</w:t>
            </w:r>
          </w:p>
        </w:tc>
        <w:tc>
          <w:tcPr>
            <w:tcW w:type="dxa" w:w="1286"/>
            <w:shd w:fill="D9D9D9" w:val="clear"/>
          </w:tcPr>
          <w:p>
            <w:r/>
            <w:r>
              <w:rPr>
                <w:rFonts w:ascii="Times New Roman" w:hAnsi="Times New Roman" w:eastAsia="Times New Roman" w:cs="Times New Roman"/>
                <w:b/>
                <w:sz w:val="22"/>
              </w:rPr>
              <w:t>Input</w:t>
            </w:r>
          </w:p>
        </w:tc>
        <w:tc>
          <w:tcPr>
            <w:tcW w:type="dxa" w:w="1286"/>
            <w:shd w:fill="D9D9D9" w:val="clear"/>
          </w:tcPr>
          <w:p>
            <w:r/>
            <w:r>
              <w:rPr>
                <w:rFonts w:ascii="Times New Roman" w:hAnsi="Times New Roman" w:eastAsia="Times New Roman" w:cs="Times New Roman"/>
                <w:b/>
                <w:sz w:val="22"/>
              </w:rPr>
              <w:t>Expected Output</w:t>
            </w:r>
          </w:p>
        </w:tc>
        <w:tc>
          <w:tcPr>
            <w:tcW w:type="dxa" w:w="1286"/>
            <w:shd w:fill="D9D9D9" w:val="clear"/>
          </w:tcPr>
          <w:p>
            <w:r/>
            <w:r>
              <w:rPr>
                <w:rFonts w:ascii="Times New Roman" w:hAnsi="Times New Roman" w:eastAsia="Times New Roman" w:cs="Times New Roman"/>
                <w:b/>
                <w:sz w:val="22"/>
              </w:rPr>
              <w:t>Actual Output</w:t>
            </w:r>
          </w:p>
        </w:tc>
        <w:tc>
          <w:tcPr>
            <w:tcW w:type="dxa" w:w="1286"/>
            <w:shd w:fill="D9D9D9" w:val="clear"/>
          </w:tcPr>
          <w:p>
            <w:r/>
            <w:r>
              <w:rPr>
                <w:rFonts w:ascii="Times New Roman" w:hAnsi="Times New Roman" w:eastAsia="Times New Roman" w:cs="Times New Roman"/>
                <w:b/>
                <w:sz w:val="22"/>
              </w:rPr>
              <w:t>Status</w:t>
            </w:r>
          </w:p>
        </w:tc>
      </w:tr>
      <w:tr>
        <w:tc>
          <w:tcPr>
            <w:tcW w:type="dxa" w:w="1286"/>
          </w:tcPr>
          <w:p>
            <w:r/>
            <w:r>
              <w:rPr>
                <w:rFonts w:ascii="Times New Roman" w:hAnsi="Times New Roman" w:eastAsia="Times New Roman" w:cs="Times New Roman"/>
                <w:b w:val="0"/>
                <w:sz w:val="22"/>
              </w:rPr>
              <w:t>UT-15</w:t>
            </w:r>
          </w:p>
        </w:tc>
        <w:tc>
          <w:tcPr>
            <w:tcW w:type="dxa" w:w="1286"/>
          </w:tcPr>
          <w:p>
            <w:r/>
            <w:r>
              <w:rPr>
                <w:rFonts w:ascii="Times New Roman" w:hAnsi="Times New Roman" w:eastAsia="Times New Roman" w:cs="Times New Roman"/>
                <w:b w:val="0"/>
                <w:sz w:val="22"/>
              </w:rPr>
              <w:t>validateEmail()</w:t>
            </w:r>
          </w:p>
        </w:tc>
        <w:tc>
          <w:tcPr>
            <w:tcW w:type="dxa" w:w="1286"/>
          </w:tcPr>
          <w:p>
            <w:r/>
            <w:r>
              <w:rPr>
                <w:rFonts w:ascii="Times New Roman" w:hAnsi="Times New Roman" w:eastAsia="Times New Roman" w:cs="Times New Roman"/>
                <w:b w:val="0"/>
                <w:sz w:val="22"/>
              </w:rPr>
              <w:t>Test invalid email format</w:t>
            </w:r>
          </w:p>
        </w:tc>
        <w:tc>
          <w:tcPr>
            <w:tcW w:type="dxa" w:w="1286"/>
          </w:tcPr>
          <w:p>
            <w:r/>
            <w:r>
              <w:rPr>
                <w:rFonts w:ascii="Times New Roman" w:hAnsi="Times New Roman" w:eastAsia="Times New Roman" w:cs="Times New Roman"/>
                <w:b w:val="0"/>
                <w:sz w:val="22"/>
              </w:rPr>
              <w:t>"userexample"</w:t>
            </w:r>
          </w:p>
        </w:tc>
        <w:tc>
          <w:tcPr>
            <w:tcW w:type="dxa" w:w="1286"/>
          </w:tcPr>
          <w:p>
            <w:r/>
            <w:r>
              <w:rPr>
                <w:rFonts w:ascii="Times New Roman" w:hAnsi="Times New Roman" w:eastAsia="Times New Roman" w:cs="Times New Roman"/>
                <w:b w:val="0"/>
                <w:sz w:val="22"/>
              </w:rPr>
              <w:t>"Please enter a valid email address"</w:t>
            </w:r>
          </w:p>
        </w:tc>
        <w:tc>
          <w:tcPr>
            <w:tcW w:type="dxa" w:w="1286"/>
          </w:tcPr>
          <w:p>
            <w:r/>
            <w:r>
              <w:rPr>
                <w:rFonts w:ascii="Times New Roman" w:hAnsi="Times New Roman" w:eastAsia="Times New Roman" w:cs="Times New Roman"/>
                <w:b w:val="0"/>
                <w:sz w:val="22"/>
              </w:rPr>
              <w:t>"Please enter a valid email address"</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UT-16</w:t>
            </w:r>
          </w:p>
        </w:tc>
        <w:tc>
          <w:tcPr>
            <w:tcW w:type="dxa" w:w="1286"/>
          </w:tcPr>
          <w:p>
            <w:r/>
            <w:r>
              <w:rPr>
                <w:rFonts w:ascii="Times New Roman" w:hAnsi="Times New Roman" w:eastAsia="Times New Roman" w:cs="Times New Roman"/>
                <w:b w:val="0"/>
                <w:sz w:val="22"/>
              </w:rPr>
              <w:t>validateEmail()</w:t>
            </w:r>
          </w:p>
        </w:tc>
        <w:tc>
          <w:tcPr>
            <w:tcW w:type="dxa" w:w="1286"/>
          </w:tcPr>
          <w:p>
            <w:r/>
            <w:r>
              <w:rPr>
                <w:rFonts w:ascii="Times New Roman" w:hAnsi="Times New Roman" w:eastAsia="Times New Roman" w:cs="Times New Roman"/>
                <w:b w:val="0"/>
                <w:sz w:val="22"/>
              </w:rPr>
              <w:t>Test valid email format</w:t>
            </w:r>
          </w:p>
        </w:tc>
        <w:tc>
          <w:tcPr>
            <w:tcW w:type="dxa" w:w="1286"/>
          </w:tcPr>
          <w:p>
            <w:r/>
            <w:r>
              <w:rPr>
                <w:rFonts w:ascii="Times New Roman" w:hAnsi="Times New Roman" w:eastAsia="Times New Roman" w:cs="Times New Roman"/>
                <w:b w:val="0"/>
                <w:sz w:val="22"/>
              </w:rPr>
              <w:t>"user@example.com"</w:t>
            </w:r>
          </w:p>
        </w:tc>
        <w:tc>
          <w:tcPr>
            <w:tcW w:type="dxa" w:w="1286"/>
          </w:tcPr>
          <w:p>
            <w:r/>
            <w:r>
              <w:rPr>
                <w:rFonts w:ascii="Times New Roman" w:hAnsi="Times New Roman" w:eastAsia="Times New Roman" w:cs="Times New Roman"/>
                <w:b w:val="0"/>
                <w:sz w:val="22"/>
              </w:rPr>
              <w:t>Empty string (no error)</w:t>
            </w:r>
          </w:p>
        </w:tc>
        <w:tc>
          <w:tcPr>
            <w:tcW w:type="dxa" w:w="1286"/>
          </w:tcPr>
          <w:p>
            <w:r/>
            <w:r>
              <w:rPr>
                <w:rFonts w:ascii="Times New Roman" w:hAnsi="Times New Roman" w:eastAsia="Times New Roman" w:cs="Times New Roman"/>
                <w:b w:val="0"/>
                <w:sz w:val="22"/>
              </w:rPr>
              <w:t>Empty string</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UT-17</w:t>
            </w:r>
          </w:p>
        </w:tc>
        <w:tc>
          <w:tcPr>
            <w:tcW w:type="dxa" w:w="1286"/>
          </w:tcPr>
          <w:p>
            <w:r/>
            <w:r>
              <w:rPr>
                <w:rFonts w:ascii="Times New Roman" w:hAnsi="Times New Roman" w:eastAsia="Times New Roman" w:cs="Times New Roman"/>
                <w:b w:val="0"/>
                <w:sz w:val="22"/>
              </w:rPr>
              <w:t>getPasswordStrength()</w:t>
            </w:r>
          </w:p>
        </w:tc>
        <w:tc>
          <w:tcPr>
            <w:tcW w:type="dxa" w:w="1286"/>
          </w:tcPr>
          <w:p>
            <w:r/>
            <w:r>
              <w:rPr>
                <w:rFonts w:ascii="Times New Roman" w:hAnsi="Times New Roman" w:eastAsia="Times New Roman" w:cs="Times New Roman"/>
                <w:b w:val="0"/>
                <w:sz w:val="22"/>
              </w:rPr>
              <w:t>Test weak password</w:t>
            </w:r>
          </w:p>
        </w:tc>
        <w:tc>
          <w:tcPr>
            <w:tcW w:type="dxa" w:w="1286"/>
          </w:tcPr>
          <w:p>
            <w:r/>
            <w:r>
              <w:rPr>
                <w:rFonts w:ascii="Times New Roman" w:hAnsi="Times New Roman" w:eastAsia="Times New Roman" w:cs="Times New Roman"/>
                <w:b w:val="0"/>
                <w:sz w:val="22"/>
              </w:rPr>
              <w:t>"a"</w:t>
            </w:r>
          </w:p>
        </w:tc>
        <w:tc>
          <w:tcPr>
            <w:tcW w:type="dxa" w:w="1286"/>
          </w:tcPr>
          <w:p>
            <w:r/>
            <w:r>
              <w:rPr>
                <w:rFonts w:ascii="Times New Roman" w:hAnsi="Times New Roman" w:eastAsia="Times New Roman" w:cs="Times New Roman"/>
                <w:b w:val="0"/>
                <w:sz w:val="22"/>
              </w:rPr>
              <w:t>level: 1, label: "Weak"</w:t>
            </w:r>
          </w:p>
        </w:tc>
        <w:tc>
          <w:tcPr>
            <w:tcW w:type="dxa" w:w="1286"/>
          </w:tcPr>
          <w:p>
            <w:r/>
            <w:r>
              <w:rPr>
                <w:rFonts w:ascii="Times New Roman" w:hAnsi="Times New Roman" w:eastAsia="Times New Roman" w:cs="Times New Roman"/>
                <w:b w:val="0"/>
                <w:sz w:val="22"/>
              </w:rPr>
              <w:t>level: 1, label: "Weak"</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UT-18</w:t>
            </w:r>
          </w:p>
        </w:tc>
        <w:tc>
          <w:tcPr>
            <w:tcW w:type="dxa" w:w="1286"/>
          </w:tcPr>
          <w:p>
            <w:r/>
            <w:r>
              <w:rPr>
                <w:rFonts w:ascii="Times New Roman" w:hAnsi="Times New Roman" w:eastAsia="Times New Roman" w:cs="Times New Roman"/>
                <w:b w:val="0"/>
                <w:sz w:val="22"/>
              </w:rPr>
              <w:t>getPasswordStrength()</w:t>
            </w:r>
          </w:p>
        </w:tc>
        <w:tc>
          <w:tcPr>
            <w:tcW w:type="dxa" w:w="1286"/>
          </w:tcPr>
          <w:p>
            <w:r/>
            <w:r>
              <w:rPr>
                <w:rFonts w:ascii="Times New Roman" w:hAnsi="Times New Roman" w:eastAsia="Times New Roman" w:cs="Times New Roman"/>
                <w:b w:val="0"/>
                <w:sz w:val="22"/>
              </w:rPr>
              <w:t>Test strong password</w:t>
            </w:r>
          </w:p>
        </w:tc>
        <w:tc>
          <w:tcPr>
            <w:tcW w:type="dxa" w:w="1286"/>
          </w:tcPr>
          <w:p>
            <w:r/>
            <w:r>
              <w:rPr>
                <w:rFonts w:ascii="Times New Roman" w:hAnsi="Times New Roman" w:eastAsia="Times New Roman" w:cs="Times New Roman"/>
                <w:b w:val="0"/>
                <w:sz w:val="22"/>
              </w:rPr>
              <w:t>"Abcdef123"</w:t>
            </w:r>
          </w:p>
        </w:tc>
        <w:tc>
          <w:tcPr>
            <w:tcW w:type="dxa" w:w="1286"/>
          </w:tcPr>
          <w:p>
            <w:r/>
            <w:r>
              <w:rPr>
                <w:rFonts w:ascii="Times New Roman" w:hAnsi="Times New Roman" w:eastAsia="Times New Roman" w:cs="Times New Roman"/>
                <w:b w:val="0"/>
                <w:sz w:val="22"/>
              </w:rPr>
              <w:t>level: 3, label: "Strong"</w:t>
            </w:r>
          </w:p>
        </w:tc>
        <w:tc>
          <w:tcPr>
            <w:tcW w:type="dxa" w:w="1286"/>
          </w:tcPr>
          <w:p>
            <w:r/>
            <w:r>
              <w:rPr>
                <w:rFonts w:ascii="Times New Roman" w:hAnsi="Times New Roman" w:eastAsia="Times New Roman" w:cs="Times New Roman"/>
                <w:b w:val="0"/>
                <w:sz w:val="22"/>
              </w:rPr>
              <w:t>level: 3, label: "Strong"</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UT-19</w:t>
            </w:r>
          </w:p>
        </w:tc>
        <w:tc>
          <w:tcPr>
            <w:tcW w:type="dxa" w:w="1286"/>
          </w:tcPr>
          <w:p>
            <w:r/>
            <w:r>
              <w:rPr>
                <w:rFonts w:ascii="Times New Roman" w:hAnsi="Times New Roman" w:eastAsia="Times New Roman" w:cs="Times New Roman"/>
                <w:b w:val="0"/>
                <w:sz w:val="22"/>
              </w:rPr>
              <w:t>isPasswordValid()</w:t>
            </w:r>
          </w:p>
        </w:tc>
        <w:tc>
          <w:tcPr>
            <w:tcW w:type="dxa" w:w="1286"/>
          </w:tcPr>
          <w:p>
            <w:r/>
            <w:r>
              <w:rPr>
                <w:rFonts w:ascii="Times New Roman" w:hAnsi="Times New Roman" w:eastAsia="Times New Roman" w:cs="Times New Roman"/>
                <w:b w:val="0"/>
                <w:sz w:val="22"/>
              </w:rPr>
              <w:t>Test password meeting all rules</w:t>
            </w:r>
          </w:p>
        </w:tc>
        <w:tc>
          <w:tcPr>
            <w:tcW w:type="dxa" w:w="1286"/>
          </w:tcPr>
          <w:p>
            <w:r/>
            <w:r>
              <w:rPr>
                <w:rFonts w:ascii="Times New Roman" w:hAnsi="Times New Roman" w:eastAsia="Times New Roman" w:cs="Times New Roman"/>
                <w:b w:val="0"/>
                <w:sz w:val="22"/>
              </w:rPr>
              <w:t>"Test123"</w:t>
            </w:r>
          </w:p>
        </w:tc>
        <w:tc>
          <w:tcPr>
            <w:tcW w:type="dxa" w:w="1286"/>
          </w:tcPr>
          <w:p>
            <w:r/>
            <w:r>
              <w:rPr>
                <w:rFonts w:ascii="Times New Roman" w:hAnsi="Times New Roman" w:eastAsia="Times New Roman" w:cs="Times New Roman"/>
                <w:b w:val="0"/>
                <w:sz w:val="22"/>
              </w:rPr>
              <w:t>true</w:t>
            </w:r>
          </w:p>
        </w:tc>
        <w:tc>
          <w:tcPr>
            <w:tcW w:type="dxa" w:w="1286"/>
          </w:tcPr>
          <w:p>
            <w:r/>
            <w:r>
              <w:rPr>
                <w:rFonts w:ascii="Times New Roman" w:hAnsi="Times New Roman" w:eastAsia="Times New Roman" w:cs="Times New Roman"/>
                <w:b w:val="0"/>
                <w:sz w:val="22"/>
              </w:rPr>
              <w:t>true</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UT-20</w:t>
            </w:r>
          </w:p>
        </w:tc>
        <w:tc>
          <w:tcPr>
            <w:tcW w:type="dxa" w:w="1286"/>
          </w:tcPr>
          <w:p>
            <w:r/>
            <w:r>
              <w:rPr>
                <w:rFonts w:ascii="Times New Roman" w:hAnsi="Times New Roman" w:eastAsia="Times New Roman" w:cs="Times New Roman"/>
                <w:b w:val="0"/>
                <w:sz w:val="22"/>
              </w:rPr>
              <w:t>isPasswordValid()</w:t>
            </w:r>
          </w:p>
        </w:tc>
        <w:tc>
          <w:tcPr>
            <w:tcW w:type="dxa" w:w="1286"/>
          </w:tcPr>
          <w:p>
            <w:r/>
            <w:r>
              <w:rPr>
                <w:rFonts w:ascii="Times New Roman" w:hAnsi="Times New Roman" w:eastAsia="Times New Roman" w:cs="Times New Roman"/>
                <w:b w:val="0"/>
                <w:sz w:val="22"/>
              </w:rPr>
              <w:t>Test password missing uppercase</w:t>
            </w:r>
          </w:p>
        </w:tc>
        <w:tc>
          <w:tcPr>
            <w:tcW w:type="dxa" w:w="1286"/>
          </w:tcPr>
          <w:p>
            <w:r/>
            <w:r>
              <w:rPr>
                <w:rFonts w:ascii="Times New Roman" w:hAnsi="Times New Roman" w:eastAsia="Times New Roman" w:cs="Times New Roman"/>
                <w:b w:val="0"/>
                <w:sz w:val="22"/>
              </w:rPr>
              <w:t>"test123"</w:t>
            </w:r>
          </w:p>
        </w:tc>
        <w:tc>
          <w:tcPr>
            <w:tcW w:type="dxa" w:w="1286"/>
          </w:tcPr>
          <w:p>
            <w:r/>
            <w:r>
              <w:rPr>
                <w:rFonts w:ascii="Times New Roman" w:hAnsi="Times New Roman" w:eastAsia="Times New Roman" w:cs="Times New Roman"/>
                <w:b w:val="0"/>
                <w:sz w:val="22"/>
              </w:rPr>
              <w:t>false</w:t>
            </w:r>
          </w:p>
        </w:tc>
        <w:tc>
          <w:tcPr>
            <w:tcW w:type="dxa" w:w="1286"/>
          </w:tcPr>
          <w:p>
            <w:r/>
            <w:r>
              <w:rPr>
                <w:rFonts w:ascii="Times New Roman" w:hAnsi="Times New Roman" w:eastAsia="Times New Roman" w:cs="Times New Roman"/>
                <w:b w:val="0"/>
                <w:sz w:val="22"/>
              </w:rPr>
              <w:t>false</w:t>
            </w:r>
          </w:p>
        </w:tc>
        <w:tc>
          <w:tcPr>
            <w:tcW w:type="dxa" w:w="1286"/>
          </w:tcPr>
          <w:p>
            <w:r/>
            <w:r>
              <w:rPr>
                <w:rFonts w:ascii="Times New Roman" w:hAnsi="Times New Roman" w:eastAsia="Times New Roman" w:cs="Times New Roman"/>
                <w:b w:val="0"/>
                <w:sz w:val="22"/>
              </w:rPr>
              <w:t>Pass</w:t>
            </w:r>
          </w:p>
        </w:tc>
      </w:tr>
    </w:tbl>
    <w:p/>
    <w:p>
      <w:pPr>
        <w:spacing w:line="360" w:lineRule="exact"/>
        <w:jc w:val="left"/>
      </w:pPr>
      <w:r>
        <w:rPr>
          <w:rFonts w:ascii="Times New Roman" w:hAnsi="Times New Roman" w:eastAsia="Times New Roman" w:cs="Times New Roman"/>
          <w:b/>
          <w:sz w:val="24"/>
        </w:rPr>
        <w:t>7.2 FUNCTIONALITY TESTING</w:t>
      </w:r>
    </w:p>
    <w:p>
      <w:pPr>
        <w:spacing w:line="360" w:lineRule="exact"/>
        <w:jc w:val="both"/>
      </w:pPr>
      <w:r>
        <w:rPr>
          <w:rFonts w:ascii="Times New Roman" w:hAnsi="Times New Roman" w:eastAsia="Times New Roman" w:cs="Times New Roman"/>
          <w:b w:val="0"/>
          <w:sz w:val="24"/>
        </w:rPr>
        <w:t>Functionality testing was performed to verify that each feature of the system operates correctly according to the functional requirements specified in Chapter 4.</w:t>
      </w:r>
    </w:p>
    <w:p>
      <w:pPr>
        <w:spacing w:line="360" w:lineRule="exact"/>
        <w:jc w:val="both"/>
      </w:pPr>
      <w:r>
        <w:rPr>
          <w:rFonts w:ascii="Times New Roman" w:hAnsi="Times New Roman" w:eastAsia="Times New Roman" w:cs="Times New Roman"/>
          <w:b w:val="0"/>
          <w:sz w:val="24"/>
        </w:rPr>
        <w:t>Table 7.3: Functionality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6"/>
        <w:gridCol w:w="1286"/>
        <w:gridCol w:w="1286"/>
        <w:gridCol w:w="1286"/>
        <w:gridCol w:w="1286"/>
        <w:gridCol w:w="1286"/>
        <w:gridCol w:w="1286"/>
      </w:tblGrid>
      <w:tr>
        <w:tc>
          <w:tcPr>
            <w:tcW w:type="dxa" w:w="1286"/>
            <w:shd w:fill="D9D9D9" w:val="clear"/>
          </w:tcPr>
          <w:p>
            <w:r/>
            <w:r>
              <w:rPr>
                <w:rFonts w:ascii="Times New Roman" w:hAnsi="Times New Roman" w:eastAsia="Times New Roman" w:cs="Times New Roman"/>
                <w:b/>
                <w:sz w:val="22"/>
              </w:rPr>
              <w:t>Test Case ID</w:t>
            </w:r>
          </w:p>
        </w:tc>
        <w:tc>
          <w:tcPr>
            <w:tcW w:type="dxa" w:w="1286"/>
            <w:shd w:fill="D9D9D9" w:val="clear"/>
          </w:tcPr>
          <w:p>
            <w:r/>
            <w:r>
              <w:rPr>
                <w:rFonts w:ascii="Times New Roman" w:hAnsi="Times New Roman" w:eastAsia="Times New Roman" w:cs="Times New Roman"/>
                <w:b/>
                <w:sz w:val="22"/>
              </w:rPr>
              <w:t>Module</w:t>
            </w:r>
          </w:p>
        </w:tc>
        <w:tc>
          <w:tcPr>
            <w:tcW w:type="dxa" w:w="1286"/>
            <w:shd w:fill="D9D9D9" w:val="clear"/>
          </w:tcPr>
          <w:p>
            <w:r/>
            <w:r>
              <w:rPr>
                <w:rFonts w:ascii="Times New Roman" w:hAnsi="Times New Roman" w:eastAsia="Times New Roman" w:cs="Times New Roman"/>
                <w:b/>
                <w:sz w:val="22"/>
              </w:rPr>
              <w:t>Test Scenario</w:t>
            </w:r>
          </w:p>
        </w:tc>
        <w:tc>
          <w:tcPr>
            <w:tcW w:type="dxa" w:w="1286"/>
            <w:shd w:fill="D9D9D9" w:val="clear"/>
          </w:tcPr>
          <w:p>
            <w:r/>
            <w:r>
              <w:rPr>
                <w:rFonts w:ascii="Times New Roman" w:hAnsi="Times New Roman" w:eastAsia="Times New Roman" w:cs="Times New Roman"/>
                <w:b/>
                <w:sz w:val="22"/>
              </w:rPr>
              <w:t>Steps</w:t>
            </w:r>
          </w:p>
        </w:tc>
        <w:tc>
          <w:tcPr>
            <w:tcW w:type="dxa" w:w="1286"/>
            <w:shd w:fill="D9D9D9" w:val="clear"/>
          </w:tcPr>
          <w:p>
            <w:r/>
            <w:r>
              <w:rPr>
                <w:rFonts w:ascii="Times New Roman" w:hAnsi="Times New Roman" w:eastAsia="Times New Roman" w:cs="Times New Roman"/>
                <w:b/>
                <w:sz w:val="22"/>
              </w:rPr>
              <w:t>Expected Result</w:t>
            </w:r>
          </w:p>
        </w:tc>
        <w:tc>
          <w:tcPr>
            <w:tcW w:type="dxa" w:w="1286"/>
            <w:shd w:fill="D9D9D9" w:val="clear"/>
          </w:tcPr>
          <w:p>
            <w:r/>
            <w:r>
              <w:rPr>
                <w:rFonts w:ascii="Times New Roman" w:hAnsi="Times New Roman" w:eastAsia="Times New Roman" w:cs="Times New Roman"/>
                <w:b/>
                <w:sz w:val="22"/>
              </w:rPr>
              <w:t>Actual Result</w:t>
            </w:r>
          </w:p>
        </w:tc>
        <w:tc>
          <w:tcPr>
            <w:tcW w:type="dxa" w:w="1286"/>
            <w:shd w:fill="D9D9D9" w:val="clear"/>
          </w:tcPr>
          <w:p>
            <w:r/>
            <w:r>
              <w:rPr>
                <w:rFonts w:ascii="Times New Roman" w:hAnsi="Times New Roman" w:eastAsia="Times New Roman" w:cs="Times New Roman"/>
                <w:b/>
                <w:sz w:val="22"/>
              </w:rPr>
              <w:t>Status</w:t>
            </w:r>
          </w:p>
        </w:tc>
      </w:tr>
      <w:tr>
        <w:tc>
          <w:tcPr>
            <w:tcW w:type="dxa" w:w="1286"/>
          </w:tcPr>
          <w:p>
            <w:r/>
            <w:r>
              <w:rPr>
                <w:rFonts w:ascii="Times New Roman" w:hAnsi="Times New Roman" w:eastAsia="Times New Roman" w:cs="Times New Roman"/>
                <w:b w:val="0"/>
                <w:sz w:val="22"/>
              </w:rPr>
              <w:t>FT-01</w:t>
            </w:r>
          </w:p>
        </w:tc>
        <w:tc>
          <w:tcPr>
            <w:tcW w:type="dxa" w:w="1286"/>
          </w:tcPr>
          <w:p>
            <w:r/>
            <w:r>
              <w:rPr>
                <w:rFonts w:ascii="Times New Roman" w:hAnsi="Times New Roman" w:eastAsia="Times New Roman" w:cs="Times New Roman"/>
                <w:b w:val="0"/>
                <w:sz w:val="22"/>
              </w:rPr>
              <w:t>Authentication</w:t>
            </w:r>
          </w:p>
        </w:tc>
        <w:tc>
          <w:tcPr>
            <w:tcW w:type="dxa" w:w="1286"/>
          </w:tcPr>
          <w:p>
            <w:r/>
            <w:r>
              <w:rPr>
                <w:rFonts w:ascii="Times New Roman" w:hAnsi="Times New Roman" w:eastAsia="Times New Roman" w:cs="Times New Roman"/>
                <w:b w:val="0"/>
                <w:sz w:val="22"/>
              </w:rPr>
              <w:t>New user registration with valid data</w:t>
            </w:r>
          </w:p>
        </w:tc>
        <w:tc>
          <w:tcPr>
            <w:tcW w:type="dxa" w:w="1286"/>
          </w:tcPr>
          <w:p>
            <w:r/>
            <w:r>
              <w:rPr>
                <w:rFonts w:ascii="Times New Roman" w:hAnsi="Times New Roman" w:eastAsia="Times New Roman" w:cs="Times New Roman"/>
                <w:b w:val="0"/>
                <w:sz w:val="22"/>
              </w:rPr>
              <w:t>1. Navigate to Auth page 2. Enter name, email, phone 3. Click Send Verification Code 4. Enter received OTP 5. Set password 6. Submit</w:t>
            </w:r>
          </w:p>
        </w:tc>
        <w:tc>
          <w:tcPr>
            <w:tcW w:type="dxa" w:w="1286"/>
          </w:tcPr>
          <w:p>
            <w:r/>
            <w:r>
              <w:rPr>
                <w:rFonts w:ascii="Times New Roman" w:hAnsi="Times New Roman" w:eastAsia="Times New Roman" w:cs="Times New Roman"/>
                <w:b w:val="0"/>
                <w:sz w:val="22"/>
              </w:rPr>
              <w:t>User account created, redirected to login</w:t>
            </w:r>
          </w:p>
        </w:tc>
        <w:tc>
          <w:tcPr>
            <w:tcW w:type="dxa" w:w="1286"/>
          </w:tcPr>
          <w:p>
            <w:r/>
            <w:r>
              <w:rPr>
                <w:rFonts w:ascii="Times New Roman" w:hAnsi="Times New Roman" w:eastAsia="Times New Roman" w:cs="Times New Roman"/>
                <w:b w:val="0"/>
                <w:sz w:val="22"/>
              </w:rPr>
              <w:t>User account created, success message displayed, redirected to login</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FT-02</w:t>
            </w:r>
          </w:p>
        </w:tc>
        <w:tc>
          <w:tcPr>
            <w:tcW w:type="dxa" w:w="1286"/>
          </w:tcPr>
          <w:p>
            <w:r/>
            <w:r>
              <w:rPr>
                <w:rFonts w:ascii="Times New Roman" w:hAnsi="Times New Roman" w:eastAsia="Times New Roman" w:cs="Times New Roman"/>
                <w:b w:val="0"/>
                <w:sz w:val="22"/>
              </w:rPr>
              <w:t>Authentication</w:t>
            </w:r>
          </w:p>
        </w:tc>
        <w:tc>
          <w:tcPr>
            <w:tcW w:type="dxa" w:w="1286"/>
          </w:tcPr>
          <w:p>
            <w:r/>
            <w:r>
              <w:rPr>
                <w:rFonts w:ascii="Times New Roman" w:hAnsi="Times New Roman" w:eastAsia="Times New Roman" w:cs="Times New Roman"/>
                <w:b w:val="0"/>
                <w:sz w:val="22"/>
              </w:rPr>
              <w:t>Registration with existing email</w:t>
            </w:r>
          </w:p>
        </w:tc>
        <w:tc>
          <w:tcPr>
            <w:tcW w:type="dxa" w:w="1286"/>
          </w:tcPr>
          <w:p>
            <w:r/>
            <w:r>
              <w:rPr>
                <w:rFonts w:ascii="Times New Roman" w:hAnsi="Times New Roman" w:eastAsia="Times New Roman" w:cs="Times New Roman"/>
                <w:b w:val="0"/>
                <w:sz w:val="22"/>
              </w:rPr>
              <w:t>1. Navigate to Auth page 2. Enter previously registered email 3. Click Send Verification Code</w:t>
            </w:r>
          </w:p>
        </w:tc>
        <w:tc>
          <w:tcPr>
            <w:tcW w:type="dxa" w:w="1286"/>
          </w:tcPr>
          <w:p>
            <w:r/>
            <w:r>
              <w:rPr>
                <w:rFonts w:ascii="Times New Roman" w:hAnsi="Times New Roman" w:eastAsia="Times New Roman" w:cs="Times New Roman"/>
                <w:b w:val="0"/>
                <w:sz w:val="22"/>
              </w:rPr>
              <w:t>Error message: "User already exists with this email"</w:t>
            </w:r>
          </w:p>
        </w:tc>
        <w:tc>
          <w:tcPr>
            <w:tcW w:type="dxa" w:w="1286"/>
          </w:tcPr>
          <w:p>
            <w:r/>
            <w:r>
              <w:rPr>
                <w:rFonts w:ascii="Times New Roman" w:hAnsi="Times New Roman" w:eastAsia="Times New Roman" w:cs="Times New Roman"/>
                <w:b w:val="0"/>
                <w:sz w:val="22"/>
              </w:rPr>
              <w:t>Error displayed as expected</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FT-03</w:t>
            </w:r>
          </w:p>
        </w:tc>
        <w:tc>
          <w:tcPr>
            <w:tcW w:type="dxa" w:w="1286"/>
          </w:tcPr>
          <w:p>
            <w:r/>
            <w:r>
              <w:rPr>
                <w:rFonts w:ascii="Times New Roman" w:hAnsi="Times New Roman" w:eastAsia="Times New Roman" w:cs="Times New Roman"/>
                <w:b w:val="0"/>
                <w:sz w:val="22"/>
              </w:rPr>
              <w:t>Authentication</w:t>
            </w:r>
          </w:p>
        </w:tc>
        <w:tc>
          <w:tcPr>
            <w:tcW w:type="dxa" w:w="1286"/>
          </w:tcPr>
          <w:p>
            <w:r/>
            <w:r>
              <w:rPr>
                <w:rFonts w:ascii="Times New Roman" w:hAnsi="Times New Roman" w:eastAsia="Times New Roman" w:cs="Times New Roman"/>
                <w:b w:val="0"/>
                <w:sz w:val="22"/>
              </w:rPr>
              <w:t>Login with valid credentials</w:t>
            </w:r>
          </w:p>
        </w:tc>
        <w:tc>
          <w:tcPr>
            <w:tcW w:type="dxa" w:w="1286"/>
          </w:tcPr>
          <w:p>
            <w:r/>
            <w:r>
              <w:rPr>
                <w:rFonts w:ascii="Times New Roman" w:hAnsi="Times New Roman" w:eastAsia="Times New Roman" w:cs="Times New Roman"/>
                <w:b w:val="0"/>
                <w:sz w:val="22"/>
              </w:rPr>
              <w:t>1. Enter registered email and password 2. Click Log In</w:t>
            </w:r>
          </w:p>
        </w:tc>
        <w:tc>
          <w:tcPr>
            <w:tcW w:type="dxa" w:w="1286"/>
          </w:tcPr>
          <w:p>
            <w:r/>
            <w:r>
              <w:rPr>
                <w:rFonts w:ascii="Times New Roman" w:hAnsi="Times New Roman" w:eastAsia="Times New Roman" w:cs="Times New Roman"/>
                <w:b w:val="0"/>
                <w:sz w:val="22"/>
              </w:rPr>
              <w:t>JWT token stored, redirected to landing page</w:t>
            </w:r>
          </w:p>
        </w:tc>
        <w:tc>
          <w:tcPr>
            <w:tcW w:type="dxa" w:w="1286"/>
          </w:tcPr>
          <w:p>
            <w:r/>
            <w:r>
              <w:rPr>
                <w:rFonts w:ascii="Times New Roman" w:hAnsi="Times New Roman" w:eastAsia="Times New Roman" w:cs="Times New Roman"/>
                <w:b w:val="0"/>
                <w:sz w:val="22"/>
              </w:rPr>
              <w:t>Login successful, token stored in localStorage</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FT-04</w:t>
            </w:r>
          </w:p>
        </w:tc>
        <w:tc>
          <w:tcPr>
            <w:tcW w:type="dxa" w:w="1286"/>
          </w:tcPr>
          <w:p>
            <w:r/>
            <w:r>
              <w:rPr>
                <w:rFonts w:ascii="Times New Roman" w:hAnsi="Times New Roman" w:eastAsia="Times New Roman" w:cs="Times New Roman"/>
                <w:b w:val="0"/>
                <w:sz w:val="22"/>
              </w:rPr>
              <w:t>Authentication</w:t>
            </w:r>
          </w:p>
        </w:tc>
        <w:tc>
          <w:tcPr>
            <w:tcW w:type="dxa" w:w="1286"/>
          </w:tcPr>
          <w:p>
            <w:r/>
            <w:r>
              <w:rPr>
                <w:rFonts w:ascii="Times New Roman" w:hAnsi="Times New Roman" w:eastAsia="Times New Roman" w:cs="Times New Roman"/>
                <w:b w:val="0"/>
                <w:sz w:val="22"/>
              </w:rPr>
              <w:t>Login with incorrect password</w:t>
            </w:r>
          </w:p>
        </w:tc>
        <w:tc>
          <w:tcPr>
            <w:tcW w:type="dxa" w:w="1286"/>
          </w:tcPr>
          <w:p>
            <w:r/>
            <w:r>
              <w:rPr>
                <w:rFonts w:ascii="Times New Roman" w:hAnsi="Times New Roman" w:eastAsia="Times New Roman" w:cs="Times New Roman"/>
                <w:b w:val="0"/>
                <w:sz w:val="22"/>
              </w:rPr>
              <w:t>1. Enter registered email 2. Enter wrong password 3. Click Log In</w:t>
            </w:r>
          </w:p>
        </w:tc>
        <w:tc>
          <w:tcPr>
            <w:tcW w:type="dxa" w:w="1286"/>
          </w:tcPr>
          <w:p>
            <w:r/>
            <w:r>
              <w:rPr>
                <w:rFonts w:ascii="Times New Roman" w:hAnsi="Times New Roman" w:eastAsia="Times New Roman" w:cs="Times New Roman"/>
                <w:b w:val="0"/>
                <w:sz w:val="22"/>
              </w:rPr>
              <w:t>Error message: "Invalid email or password"</w:t>
            </w:r>
          </w:p>
        </w:tc>
        <w:tc>
          <w:tcPr>
            <w:tcW w:type="dxa" w:w="1286"/>
          </w:tcPr>
          <w:p>
            <w:r/>
            <w:r>
              <w:rPr>
                <w:rFonts w:ascii="Times New Roman" w:hAnsi="Times New Roman" w:eastAsia="Times New Roman" w:cs="Times New Roman"/>
                <w:b w:val="0"/>
                <w:sz w:val="22"/>
              </w:rPr>
              <w:t>Error displayed as expected</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FT-05</w:t>
            </w:r>
          </w:p>
        </w:tc>
        <w:tc>
          <w:tcPr>
            <w:tcW w:type="dxa" w:w="1286"/>
          </w:tcPr>
          <w:p>
            <w:r/>
            <w:r>
              <w:rPr>
                <w:rFonts w:ascii="Times New Roman" w:hAnsi="Times New Roman" w:eastAsia="Times New Roman" w:cs="Times New Roman"/>
                <w:b w:val="0"/>
                <w:sz w:val="22"/>
              </w:rPr>
              <w:t>Authentication</w:t>
            </w:r>
          </w:p>
        </w:tc>
        <w:tc>
          <w:tcPr>
            <w:tcW w:type="dxa" w:w="1286"/>
          </w:tcPr>
          <w:p>
            <w:r/>
            <w:r>
              <w:rPr>
                <w:rFonts w:ascii="Times New Roman" w:hAnsi="Times New Roman" w:eastAsia="Times New Roman" w:cs="Times New Roman"/>
                <w:b w:val="0"/>
                <w:sz w:val="22"/>
              </w:rPr>
              <w:t>Password reset flow</w:t>
            </w:r>
          </w:p>
        </w:tc>
        <w:tc>
          <w:tcPr>
            <w:tcW w:type="dxa" w:w="1286"/>
          </w:tcPr>
          <w:p>
            <w:r/>
            <w:r>
              <w:rPr>
                <w:rFonts w:ascii="Times New Roman" w:hAnsi="Times New Roman" w:eastAsia="Times New Roman" w:cs="Times New Roman"/>
                <w:b w:val="0"/>
                <w:sz w:val="22"/>
              </w:rPr>
              <w:t>1. Click Forgot Password 2. Enter email 3. Submit reset code 4. Enter new password</w:t>
            </w:r>
          </w:p>
        </w:tc>
        <w:tc>
          <w:tcPr>
            <w:tcW w:type="dxa" w:w="1286"/>
          </w:tcPr>
          <w:p>
            <w:r/>
            <w:r>
              <w:rPr>
                <w:rFonts w:ascii="Times New Roman" w:hAnsi="Times New Roman" w:eastAsia="Times New Roman" w:cs="Times New Roman"/>
                <w:b w:val="0"/>
                <w:sz w:val="22"/>
              </w:rPr>
              <w:t>Password updated, user can login with new password</w:t>
            </w:r>
          </w:p>
        </w:tc>
        <w:tc>
          <w:tcPr>
            <w:tcW w:type="dxa" w:w="1286"/>
          </w:tcPr>
          <w:p>
            <w:r/>
            <w:r>
              <w:rPr>
                <w:rFonts w:ascii="Times New Roman" w:hAnsi="Times New Roman" w:eastAsia="Times New Roman" w:cs="Times New Roman"/>
                <w:b w:val="0"/>
                <w:sz w:val="22"/>
              </w:rPr>
              <w:t>Password reset successful, login confirmed</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FT-06</w:t>
            </w:r>
          </w:p>
        </w:tc>
        <w:tc>
          <w:tcPr>
            <w:tcW w:type="dxa" w:w="1286"/>
          </w:tcPr>
          <w:p>
            <w:r/>
            <w:r>
              <w:rPr>
                <w:rFonts w:ascii="Times New Roman" w:hAnsi="Times New Roman" w:eastAsia="Times New Roman" w:cs="Times New Roman"/>
                <w:b w:val="0"/>
                <w:sz w:val="22"/>
              </w:rPr>
              <w:t>Services</w:t>
            </w:r>
          </w:p>
        </w:tc>
        <w:tc>
          <w:tcPr>
            <w:tcW w:type="dxa" w:w="1286"/>
          </w:tcPr>
          <w:p>
            <w:r/>
            <w:r>
              <w:rPr>
                <w:rFonts w:ascii="Times New Roman" w:hAnsi="Times New Roman" w:eastAsia="Times New Roman" w:cs="Times New Roman"/>
                <w:b w:val="0"/>
                <w:sz w:val="22"/>
              </w:rPr>
              <w:t>Browse service catalogue</w:t>
            </w:r>
          </w:p>
        </w:tc>
        <w:tc>
          <w:tcPr>
            <w:tcW w:type="dxa" w:w="1286"/>
          </w:tcPr>
          <w:p>
            <w:r/>
            <w:r>
              <w:rPr>
                <w:rFonts w:ascii="Times New Roman" w:hAnsi="Times New Roman" w:eastAsia="Times New Roman" w:cs="Times New Roman"/>
                <w:b w:val="0"/>
                <w:sz w:val="22"/>
              </w:rPr>
              <w:t>1. Navigate to Services page 2. Observe category sections</w:t>
            </w:r>
          </w:p>
        </w:tc>
        <w:tc>
          <w:tcPr>
            <w:tcW w:type="dxa" w:w="1286"/>
          </w:tcPr>
          <w:p>
            <w:r/>
            <w:r>
              <w:rPr>
                <w:rFonts w:ascii="Times New Roman" w:hAnsi="Times New Roman" w:eastAsia="Times New Roman" w:cs="Times New Roman"/>
                <w:b w:val="0"/>
                <w:sz w:val="22"/>
              </w:rPr>
              <w:t>All four categories displayed with respective services</w:t>
            </w:r>
          </w:p>
        </w:tc>
        <w:tc>
          <w:tcPr>
            <w:tcW w:type="dxa" w:w="1286"/>
          </w:tcPr>
          <w:p>
            <w:r/>
            <w:r>
              <w:rPr>
                <w:rFonts w:ascii="Times New Roman" w:hAnsi="Times New Roman" w:eastAsia="Times New Roman" w:cs="Times New Roman"/>
                <w:b w:val="0"/>
                <w:sz w:val="22"/>
              </w:rPr>
              <w:t>Categories and services rendered correctly</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FT-07</w:t>
            </w:r>
          </w:p>
        </w:tc>
        <w:tc>
          <w:tcPr>
            <w:tcW w:type="dxa" w:w="1286"/>
          </w:tcPr>
          <w:p>
            <w:r/>
            <w:r>
              <w:rPr>
                <w:rFonts w:ascii="Times New Roman" w:hAnsi="Times New Roman" w:eastAsia="Times New Roman" w:cs="Times New Roman"/>
                <w:b w:val="0"/>
                <w:sz w:val="22"/>
              </w:rPr>
              <w:t>Services</w:t>
            </w:r>
          </w:p>
        </w:tc>
        <w:tc>
          <w:tcPr>
            <w:tcW w:type="dxa" w:w="1286"/>
          </w:tcPr>
          <w:p>
            <w:r/>
            <w:r>
              <w:rPr>
                <w:rFonts w:ascii="Times New Roman" w:hAnsi="Times New Roman" w:eastAsia="Times New Roman" w:cs="Times New Roman"/>
                <w:b w:val="0"/>
                <w:sz w:val="22"/>
              </w:rPr>
              <w:t>Add services to booking cart</w:t>
            </w:r>
          </w:p>
        </w:tc>
        <w:tc>
          <w:tcPr>
            <w:tcW w:type="dxa" w:w="1286"/>
          </w:tcPr>
          <w:p>
            <w:r/>
            <w:r>
              <w:rPr>
                <w:rFonts w:ascii="Times New Roman" w:hAnsi="Times New Roman" w:eastAsia="Times New Roman" w:cs="Times New Roman"/>
                <w:b w:val="0"/>
                <w:sz w:val="22"/>
              </w:rPr>
              <w:t>1. Browse services 2. Click Add on multiple services</w:t>
            </w:r>
          </w:p>
        </w:tc>
        <w:tc>
          <w:tcPr>
            <w:tcW w:type="dxa" w:w="1286"/>
          </w:tcPr>
          <w:p>
            <w:r/>
            <w:r>
              <w:rPr>
                <w:rFonts w:ascii="Times New Roman" w:hAnsi="Times New Roman" w:eastAsia="Times New Roman" w:cs="Times New Roman"/>
                <w:b w:val="0"/>
                <w:sz w:val="22"/>
              </w:rPr>
              <w:t>Services appear in sidebar with running total</w:t>
            </w:r>
          </w:p>
        </w:tc>
        <w:tc>
          <w:tcPr>
            <w:tcW w:type="dxa" w:w="1286"/>
          </w:tcPr>
          <w:p>
            <w:r/>
            <w:r>
              <w:rPr>
                <w:rFonts w:ascii="Times New Roman" w:hAnsi="Times New Roman" w:eastAsia="Times New Roman" w:cs="Times New Roman"/>
                <w:b w:val="0"/>
                <w:sz w:val="22"/>
              </w:rPr>
              <w:t>Selected services displayed with correct total</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FT-08</w:t>
            </w:r>
          </w:p>
        </w:tc>
        <w:tc>
          <w:tcPr>
            <w:tcW w:type="dxa" w:w="1286"/>
          </w:tcPr>
          <w:p>
            <w:r/>
            <w:r>
              <w:rPr>
                <w:rFonts w:ascii="Times New Roman" w:hAnsi="Times New Roman" w:eastAsia="Times New Roman" w:cs="Times New Roman"/>
                <w:b w:val="0"/>
                <w:sz w:val="22"/>
              </w:rPr>
              <w:t>Booking</w:t>
            </w:r>
          </w:p>
        </w:tc>
        <w:tc>
          <w:tcPr>
            <w:tcW w:type="dxa" w:w="1286"/>
          </w:tcPr>
          <w:p>
            <w:r/>
            <w:r>
              <w:rPr>
                <w:rFonts w:ascii="Times New Roman" w:hAnsi="Times New Roman" w:eastAsia="Times New Roman" w:cs="Times New Roman"/>
                <w:b w:val="0"/>
                <w:sz w:val="22"/>
              </w:rPr>
              <w:t>Book appointment with valid date and time</w:t>
            </w:r>
          </w:p>
        </w:tc>
        <w:tc>
          <w:tcPr>
            <w:tcW w:type="dxa" w:w="1286"/>
          </w:tcPr>
          <w:p>
            <w:r/>
            <w:r>
              <w:rPr>
                <w:rFonts w:ascii="Times New Roman" w:hAnsi="Times New Roman" w:eastAsia="Times New Roman" w:cs="Times New Roman"/>
                <w:b w:val="0"/>
                <w:sz w:val="22"/>
              </w:rPr>
              <w:t>1. Select services 2. Choose future date 3. Choose time 4. Click Confirm Booking</w:t>
            </w:r>
          </w:p>
        </w:tc>
        <w:tc>
          <w:tcPr>
            <w:tcW w:type="dxa" w:w="1286"/>
          </w:tcPr>
          <w:p>
            <w:r/>
            <w:r>
              <w:rPr>
                <w:rFonts w:ascii="Times New Roman" w:hAnsi="Times New Roman" w:eastAsia="Times New Roman" w:cs="Times New Roman"/>
                <w:b w:val="0"/>
                <w:sz w:val="22"/>
              </w:rPr>
              <w:t>Appointment created, confirmation message shown</w:t>
            </w:r>
          </w:p>
        </w:tc>
        <w:tc>
          <w:tcPr>
            <w:tcW w:type="dxa" w:w="1286"/>
          </w:tcPr>
          <w:p>
            <w:r/>
            <w:r>
              <w:rPr>
                <w:rFonts w:ascii="Times New Roman" w:hAnsi="Times New Roman" w:eastAsia="Times New Roman" w:cs="Times New Roman"/>
                <w:b w:val="0"/>
                <w:sz w:val="22"/>
              </w:rPr>
              <w:t>Booking confirmed, appointment visible in My Appointments</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FT-09</w:t>
            </w:r>
          </w:p>
        </w:tc>
        <w:tc>
          <w:tcPr>
            <w:tcW w:type="dxa" w:w="1286"/>
          </w:tcPr>
          <w:p>
            <w:r/>
            <w:r>
              <w:rPr>
                <w:rFonts w:ascii="Times New Roman" w:hAnsi="Times New Roman" w:eastAsia="Times New Roman" w:cs="Times New Roman"/>
                <w:b w:val="0"/>
                <w:sz w:val="22"/>
              </w:rPr>
              <w:t>Booking</w:t>
            </w:r>
          </w:p>
        </w:tc>
        <w:tc>
          <w:tcPr>
            <w:tcW w:type="dxa" w:w="1286"/>
          </w:tcPr>
          <w:p>
            <w:r/>
            <w:r>
              <w:rPr>
                <w:rFonts w:ascii="Times New Roman" w:hAnsi="Times New Roman" w:eastAsia="Times New Roman" w:cs="Times New Roman"/>
                <w:b w:val="0"/>
                <w:sz w:val="22"/>
              </w:rPr>
              <w:t>Attempt booking on already-booked slot</w:t>
            </w:r>
          </w:p>
        </w:tc>
        <w:tc>
          <w:tcPr>
            <w:tcW w:type="dxa" w:w="1286"/>
          </w:tcPr>
          <w:p>
            <w:r/>
            <w:r>
              <w:rPr>
                <w:rFonts w:ascii="Times New Roman" w:hAnsi="Times New Roman" w:eastAsia="Times New Roman" w:cs="Times New Roman"/>
                <w:b w:val="0"/>
                <w:sz w:val="22"/>
              </w:rPr>
              <w:t>1. Book a time slot 2. Another user attempts same slot</w:t>
            </w:r>
          </w:p>
        </w:tc>
        <w:tc>
          <w:tcPr>
            <w:tcW w:type="dxa" w:w="1286"/>
          </w:tcPr>
          <w:p>
            <w:r/>
            <w:r>
              <w:rPr>
                <w:rFonts w:ascii="Times New Roman" w:hAnsi="Times New Roman" w:eastAsia="Times New Roman" w:cs="Times New Roman"/>
                <w:b w:val="0"/>
                <w:sz w:val="22"/>
              </w:rPr>
              <w:t>Error message: "This time slot is already booked"</w:t>
            </w:r>
          </w:p>
        </w:tc>
        <w:tc>
          <w:tcPr>
            <w:tcW w:type="dxa" w:w="1286"/>
          </w:tcPr>
          <w:p>
            <w:r/>
            <w:r>
              <w:rPr>
                <w:rFonts w:ascii="Times New Roman" w:hAnsi="Times New Roman" w:eastAsia="Times New Roman" w:cs="Times New Roman"/>
                <w:b w:val="0"/>
                <w:sz w:val="22"/>
              </w:rPr>
              <w:t>Conflict detected, error message displayed</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FT-10</w:t>
            </w:r>
          </w:p>
        </w:tc>
        <w:tc>
          <w:tcPr>
            <w:tcW w:type="dxa" w:w="1286"/>
          </w:tcPr>
          <w:p>
            <w:r/>
            <w:r>
              <w:rPr>
                <w:rFonts w:ascii="Times New Roman" w:hAnsi="Times New Roman" w:eastAsia="Times New Roman" w:cs="Times New Roman"/>
                <w:b w:val="0"/>
                <w:sz w:val="22"/>
              </w:rPr>
              <w:t>Booking</w:t>
            </w:r>
          </w:p>
        </w:tc>
        <w:tc>
          <w:tcPr>
            <w:tcW w:type="dxa" w:w="1286"/>
          </w:tcPr>
          <w:p>
            <w:r/>
            <w:r>
              <w:rPr>
                <w:rFonts w:ascii="Times New Roman" w:hAnsi="Times New Roman" w:eastAsia="Times New Roman" w:cs="Times New Roman"/>
                <w:b w:val="0"/>
                <w:sz w:val="22"/>
              </w:rPr>
              <w:t>Attempt booking for past date</w:t>
            </w:r>
          </w:p>
        </w:tc>
        <w:tc>
          <w:tcPr>
            <w:tcW w:type="dxa" w:w="1286"/>
          </w:tcPr>
          <w:p>
            <w:r/>
            <w:r>
              <w:rPr>
                <w:rFonts w:ascii="Times New Roman" w:hAnsi="Times New Roman" w:eastAsia="Times New Roman" w:cs="Times New Roman"/>
                <w:b w:val="0"/>
                <w:sz w:val="22"/>
              </w:rPr>
              <w:t>1. Select services 2. Try to pick a past date in the date picker</w:t>
            </w:r>
          </w:p>
        </w:tc>
        <w:tc>
          <w:tcPr>
            <w:tcW w:type="dxa" w:w="1286"/>
          </w:tcPr>
          <w:p>
            <w:r/>
            <w:r>
              <w:rPr>
                <w:rFonts w:ascii="Times New Roman" w:hAnsi="Times New Roman" w:eastAsia="Times New Roman" w:cs="Times New Roman"/>
                <w:b w:val="0"/>
                <w:sz w:val="22"/>
              </w:rPr>
              <w:t>Date picker prevents selection of past dates</w:t>
            </w:r>
          </w:p>
        </w:tc>
        <w:tc>
          <w:tcPr>
            <w:tcW w:type="dxa" w:w="1286"/>
          </w:tcPr>
          <w:p>
            <w:r/>
            <w:r>
              <w:rPr>
                <w:rFonts w:ascii="Times New Roman" w:hAnsi="Times New Roman" w:eastAsia="Times New Roman" w:cs="Times New Roman"/>
                <w:b w:val="0"/>
                <w:sz w:val="22"/>
              </w:rPr>
              <w:t>Past dates are disabled in the calendar control</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FT-11</w:t>
            </w:r>
          </w:p>
        </w:tc>
        <w:tc>
          <w:tcPr>
            <w:tcW w:type="dxa" w:w="1286"/>
          </w:tcPr>
          <w:p>
            <w:r/>
            <w:r>
              <w:rPr>
                <w:rFonts w:ascii="Times New Roman" w:hAnsi="Times New Roman" w:eastAsia="Times New Roman" w:cs="Times New Roman"/>
                <w:b w:val="0"/>
                <w:sz w:val="22"/>
              </w:rPr>
              <w:t>Payment</w:t>
            </w:r>
          </w:p>
        </w:tc>
        <w:tc>
          <w:tcPr>
            <w:tcW w:type="dxa" w:w="1286"/>
          </w:tcPr>
          <w:p>
            <w:r/>
            <w:r>
              <w:rPr>
                <w:rFonts w:ascii="Times New Roman" w:hAnsi="Times New Roman" w:eastAsia="Times New Roman" w:cs="Times New Roman"/>
                <w:b w:val="0"/>
                <w:sz w:val="22"/>
              </w:rPr>
              <w:t>Online payment via Razorpay</w:t>
            </w:r>
          </w:p>
        </w:tc>
        <w:tc>
          <w:tcPr>
            <w:tcW w:type="dxa" w:w="1286"/>
          </w:tcPr>
          <w:p>
            <w:r/>
            <w:r>
              <w:rPr>
                <w:rFonts w:ascii="Times New Roman" w:hAnsi="Times New Roman" w:eastAsia="Times New Roman" w:cs="Times New Roman"/>
                <w:b w:val="0"/>
                <w:sz w:val="22"/>
              </w:rPr>
              <w:t>1. View appointment 2. Click Pay Online Now 3. Complete Razorpay checkout</w:t>
            </w:r>
          </w:p>
        </w:tc>
        <w:tc>
          <w:tcPr>
            <w:tcW w:type="dxa" w:w="1286"/>
          </w:tcPr>
          <w:p>
            <w:r/>
            <w:r>
              <w:rPr>
                <w:rFonts w:ascii="Times New Roman" w:hAnsi="Times New Roman" w:eastAsia="Times New Roman" w:cs="Times New Roman"/>
                <w:b w:val="0"/>
                <w:sz w:val="22"/>
              </w:rPr>
              <w:t>Payment verified, status updated to Paid, bill generated</w:t>
            </w:r>
          </w:p>
        </w:tc>
        <w:tc>
          <w:tcPr>
            <w:tcW w:type="dxa" w:w="1286"/>
          </w:tcPr>
          <w:p>
            <w:r/>
            <w:r>
              <w:rPr>
                <w:rFonts w:ascii="Times New Roman" w:hAnsi="Times New Roman" w:eastAsia="Times New Roman" w:cs="Times New Roman"/>
                <w:b w:val="0"/>
                <w:sz w:val="22"/>
              </w:rPr>
              <w:t>Payment processed, bill created, SMS attempted</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FT-12</w:t>
            </w:r>
          </w:p>
        </w:tc>
        <w:tc>
          <w:tcPr>
            <w:tcW w:type="dxa" w:w="1286"/>
          </w:tcPr>
          <w:p>
            <w:r/>
            <w:r>
              <w:rPr>
                <w:rFonts w:ascii="Times New Roman" w:hAnsi="Times New Roman" w:eastAsia="Times New Roman" w:cs="Times New Roman"/>
                <w:b w:val="0"/>
                <w:sz w:val="22"/>
              </w:rPr>
              <w:t>Payment</w:t>
            </w:r>
          </w:p>
        </w:tc>
        <w:tc>
          <w:tcPr>
            <w:tcW w:type="dxa" w:w="1286"/>
          </w:tcPr>
          <w:p>
            <w:r/>
            <w:r>
              <w:rPr>
                <w:rFonts w:ascii="Times New Roman" w:hAnsi="Times New Roman" w:eastAsia="Times New Roman" w:cs="Times New Roman"/>
                <w:b w:val="0"/>
                <w:sz w:val="22"/>
              </w:rPr>
              <w:t>Select pay-in-person option</w:t>
            </w:r>
          </w:p>
        </w:tc>
        <w:tc>
          <w:tcPr>
            <w:tcW w:type="dxa" w:w="1286"/>
          </w:tcPr>
          <w:p>
            <w:r/>
            <w:r>
              <w:rPr>
                <w:rFonts w:ascii="Times New Roman" w:hAnsi="Times New Roman" w:eastAsia="Times New Roman" w:cs="Times New Roman"/>
                <w:b w:val="0"/>
                <w:sz w:val="22"/>
              </w:rPr>
              <w:t>1. View appointment 2. Click Pay In Person</w:t>
            </w:r>
          </w:p>
        </w:tc>
        <w:tc>
          <w:tcPr>
            <w:tcW w:type="dxa" w:w="1286"/>
          </w:tcPr>
          <w:p>
            <w:r/>
            <w:r>
              <w:rPr>
                <w:rFonts w:ascii="Times New Roman" w:hAnsi="Times New Roman" w:eastAsia="Times New Roman" w:cs="Times New Roman"/>
                <w:b w:val="0"/>
                <w:sz w:val="22"/>
              </w:rPr>
              <w:t>Appointment marked as pay-in-person</w:t>
            </w:r>
          </w:p>
        </w:tc>
        <w:tc>
          <w:tcPr>
            <w:tcW w:type="dxa" w:w="1286"/>
          </w:tcPr>
          <w:p>
            <w:r/>
            <w:r>
              <w:rPr>
                <w:rFonts w:ascii="Times New Roman" w:hAnsi="Times New Roman" w:eastAsia="Times New Roman" w:cs="Times New Roman"/>
                <w:b w:val="0"/>
                <w:sz w:val="22"/>
              </w:rPr>
              <w:t>Status updated, "Pay In Person" label displayed</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FT-13</w:t>
            </w:r>
          </w:p>
        </w:tc>
        <w:tc>
          <w:tcPr>
            <w:tcW w:type="dxa" w:w="1286"/>
          </w:tcPr>
          <w:p>
            <w:r/>
            <w:r>
              <w:rPr>
                <w:rFonts w:ascii="Times New Roman" w:hAnsi="Times New Roman" w:eastAsia="Times New Roman" w:cs="Times New Roman"/>
                <w:b w:val="0"/>
                <w:sz w:val="22"/>
              </w:rPr>
              <w:t>Admin</w:t>
            </w:r>
          </w:p>
        </w:tc>
        <w:tc>
          <w:tcPr>
            <w:tcW w:type="dxa" w:w="1286"/>
          </w:tcPr>
          <w:p>
            <w:r/>
            <w:r>
              <w:rPr>
                <w:rFonts w:ascii="Times New Roman" w:hAnsi="Times New Roman" w:eastAsia="Times New Roman" w:cs="Times New Roman"/>
                <w:b w:val="0"/>
                <w:sz w:val="22"/>
              </w:rPr>
              <w:t>Approve a service in appointment</w:t>
            </w:r>
          </w:p>
        </w:tc>
        <w:tc>
          <w:tcPr>
            <w:tcW w:type="dxa" w:w="1286"/>
          </w:tcPr>
          <w:p>
            <w:r/>
            <w:r>
              <w:rPr>
                <w:rFonts w:ascii="Times New Roman" w:hAnsi="Times New Roman" w:eastAsia="Times New Roman" w:cs="Times New Roman"/>
                <w:b w:val="0"/>
                <w:sz w:val="22"/>
              </w:rPr>
              <w:t>1. Login as admin 2. Navigate to Admin Dashboard 3. Click Approve on a service</w:t>
            </w:r>
          </w:p>
        </w:tc>
        <w:tc>
          <w:tcPr>
            <w:tcW w:type="dxa" w:w="1286"/>
          </w:tcPr>
          <w:p>
            <w:r/>
            <w:r>
              <w:rPr>
                <w:rFonts w:ascii="Times New Roman" w:hAnsi="Times New Roman" w:eastAsia="Times New Roman" w:cs="Times New Roman"/>
                <w:b w:val="0"/>
                <w:sz w:val="22"/>
              </w:rPr>
              <w:t>Service status changes to Approved</w:t>
            </w:r>
          </w:p>
        </w:tc>
        <w:tc>
          <w:tcPr>
            <w:tcW w:type="dxa" w:w="1286"/>
          </w:tcPr>
          <w:p>
            <w:r/>
            <w:r>
              <w:rPr>
                <w:rFonts w:ascii="Times New Roman" w:hAnsi="Times New Roman" w:eastAsia="Times New Roman" w:cs="Times New Roman"/>
                <w:b w:val="0"/>
                <w:sz w:val="22"/>
              </w:rPr>
              <w:t>Status updated to Approved in real-time</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FT-14</w:t>
            </w:r>
          </w:p>
        </w:tc>
        <w:tc>
          <w:tcPr>
            <w:tcW w:type="dxa" w:w="1286"/>
          </w:tcPr>
          <w:p>
            <w:r/>
            <w:r>
              <w:rPr>
                <w:rFonts w:ascii="Times New Roman" w:hAnsi="Times New Roman" w:eastAsia="Times New Roman" w:cs="Times New Roman"/>
                <w:b w:val="0"/>
                <w:sz w:val="22"/>
              </w:rPr>
              <w:t>Admin</w:t>
            </w:r>
          </w:p>
        </w:tc>
        <w:tc>
          <w:tcPr>
            <w:tcW w:type="dxa" w:w="1286"/>
          </w:tcPr>
          <w:p>
            <w:r/>
            <w:r>
              <w:rPr>
                <w:rFonts w:ascii="Times New Roman" w:hAnsi="Times New Roman" w:eastAsia="Times New Roman" w:cs="Times New Roman"/>
                <w:b w:val="0"/>
                <w:sz w:val="22"/>
              </w:rPr>
              <w:t>Mark service as completed</w:t>
            </w:r>
          </w:p>
        </w:tc>
        <w:tc>
          <w:tcPr>
            <w:tcW w:type="dxa" w:w="1286"/>
          </w:tcPr>
          <w:p>
            <w:r/>
            <w:r>
              <w:rPr>
                <w:rFonts w:ascii="Times New Roman" w:hAnsi="Times New Roman" w:eastAsia="Times New Roman" w:cs="Times New Roman"/>
                <w:b w:val="0"/>
                <w:sz w:val="22"/>
              </w:rPr>
              <w:t>1. Login as admin 2. Click Complete on a service</w:t>
            </w:r>
          </w:p>
        </w:tc>
        <w:tc>
          <w:tcPr>
            <w:tcW w:type="dxa" w:w="1286"/>
          </w:tcPr>
          <w:p>
            <w:r/>
            <w:r>
              <w:rPr>
                <w:rFonts w:ascii="Times New Roman" w:hAnsi="Times New Roman" w:eastAsia="Times New Roman" w:cs="Times New Roman"/>
                <w:b w:val="0"/>
                <w:sz w:val="22"/>
              </w:rPr>
              <w:t>Service status changes to Completed, email notification sent</w:t>
            </w:r>
          </w:p>
        </w:tc>
        <w:tc>
          <w:tcPr>
            <w:tcW w:type="dxa" w:w="1286"/>
          </w:tcPr>
          <w:p>
            <w:r/>
            <w:r>
              <w:rPr>
                <w:rFonts w:ascii="Times New Roman" w:hAnsi="Times New Roman" w:eastAsia="Times New Roman" w:cs="Times New Roman"/>
                <w:b w:val="0"/>
                <w:sz w:val="22"/>
              </w:rPr>
              <w:t>Status updated, completion email sent to customer</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FT-15</w:t>
            </w:r>
          </w:p>
        </w:tc>
        <w:tc>
          <w:tcPr>
            <w:tcW w:type="dxa" w:w="1286"/>
          </w:tcPr>
          <w:p>
            <w:r/>
            <w:r>
              <w:rPr>
                <w:rFonts w:ascii="Times New Roman" w:hAnsi="Times New Roman" w:eastAsia="Times New Roman" w:cs="Times New Roman"/>
                <w:b w:val="0"/>
                <w:sz w:val="22"/>
              </w:rPr>
              <w:t>Admin</w:t>
            </w:r>
          </w:p>
        </w:tc>
        <w:tc>
          <w:tcPr>
            <w:tcW w:type="dxa" w:w="1286"/>
          </w:tcPr>
          <w:p>
            <w:r/>
            <w:r>
              <w:rPr>
                <w:rFonts w:ascii="Times New Roman" w:hAnsi="Times New Roman" w:eastAsia="Times New Roman" w:cs="Times New Roman"/>
                <w:b w:val="0"/>
                <w:sz w:val="22"/>
              </w:rPr>
              <w:t>Cancel entire session</w:t>
            </w:r>
          </w:p>
        </w:tc>
        <w:tc>
          <w:tcPr>
            <w:tcW w:type="dxa" w:w="1286"/>
          </w:tcPr>
          <w:p>
            <w:r/>
            <w:r>
              <w:rPr>
                <w:rFonts w:ascii="Times New Roman" w:hAnsi="Times New Roman" w:eastAsia="Times New Roman" w:cs="Times New Roman"/>
                <w:b w:val="0"/>
                <w:sz w:val="22"/>
              </w:rPr>
              <w:t>1. Login as admin 2. Click Cancel Entire Session 3. Confirm dialog</w:t>
            </w:r>
          </w:p>
        </w:tc>
        <w:tc>
          <w:tcPr>
            <w:tcW w:type="dxa" w:w="1286"/>
          </w:tcPr>
          <w:p>
            <w:r/>
            <w:r>
              <w:rPr>
                <w:rFonts w:ascii="Times New Roman" w:hAnsi="Times New Roman" w:eastAsia="Times New Roman" w:cs="Times New Roman"/>
                <w:b w:val="0"/>
                <w:sz w:val="22"/>
              </w:rPr>
              <w:t>All services marked Cancelled, email sent</w:t>
            </w:r>
          </w:p>
        </w:tc>
        <w:tc>
          <w:tcPr>
            <w:tcW w:type="dxa" w:w="1286"/>
          </w:tcPr>
          <w:p>
            <w:r/>
            <w:r>
              <w:rPr>
                <w:rFonts w:ascii="Times New Roman" w:hAnsi="Times New Roman" w:eastAsia="Times New Roman" w:cs="Times New Roman"/>
                <w:b w:val="0"/>
                <w:sz w:val="22"/>
              </w:rPr>
              <w:t>Session cancelled, notification dispatched</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FT-16</w:t>
            </w:r>
          </w:p>
        </w:tc>
        <w:tc>
          <w:tcPr>
            <w:tcW w:type="dxa" w:w="1286"/>
          </w:tcPr>
          <w:p>
            <w:r/>
            <w:r>
              <w:rPr>
                <w:rFonts w:ascii="Times New Roman" w:hAnsi="Times New Roman" w:eastAsia="Times New Roman" w:cs="Times New Roman"/>
                <w:b w:val="0"/>
                <w:sz w:val="22"/>
              </w:rPr>
              <w:t>Admin</w:t>
            </w:r>
          </w:p>
        </w:tc>
        <w:tc>
          <w:tcPr>
            <w:tcW w:type="dxa" w:w="1286"/>
          </w:tcPr>
          <w:p>
            <w:r/>
            <w:r>
              <w:rPr>
                <w:rFonts w:ascii="Times New Roman" w:hAnsi="Times New Roman" w:eastAsia="Times New Roman" w:cs="Times New Roman"/>
                <w:b w:val="0"/>
                <w:sz w:val="22"/>
              </w:rPr>
              <w:t>Search appointments by phone</w:t>
            </w:r>
          </w:p>
        </w:tc>
        <w:tc>
          <w:tcPr>
            <w:tcW w:type="dxa" w:w="1286"/>
          </w:tcPr>
          <w:p>
            <w:r/>
            <w:r>
              <w:rPr>
                <w:rFonts w:ascii="Times New Roman" w:hAnsi="Times New Roman" w:eastAsia="Times New Roman" w:cs="Times New Roman"/>
                <w:b w:val="0"/>
                <w:sz w:val="22"/>
              </w:rPr>
              <w:t>1. Enter phone number in search bar 2. Click Search</w:t>
            </w:r>
          </w:p>
        </w:tc>
        <w:tc>
          <w:tcPr>
            <w:tcW w:type="dxa" w:w="1286"/>
          </w:tcPr>
          <w:p>
            <w:r/>
            <w:r>
              <w:rPr>
                <w:rFonts w:ascii="Times New Roman" w:hAnsi="Times New Roman" w:eastAsia="Times New Roman" w:cs="Times New Roman"/>
                <w:b w:val="0"/>
                <w:sz w:val="22"/>
              </w:rPr>
              <w:t>Matching appointments displayed</w:t>
            </w:r>
          </w:p>
        </w:tc>
        <w:tc>
          <w:tcPr>
            <w:tcW w:type="dxa" w:w="1286"/>
          </w:tcPr>
          <w:p>
            <w:r/>
            <w:r>
              <w:rPr>
                <w:rFonts w:ascii="Times New Roman" w:hAnsi="Times New Roman" w:eastAsia="Times New Roman" w:cs="Times New Roman"/>
                <w:b w:val="0"/>
                <w:sz w:val="22"/>
              </w:rPr>
              <w:t>Results filtered correctly by phone number</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FT-17</w:t>
            </w:r>
          </w:p>
        </w:tc>
        <w:tc>
          <w:tcPr>
            <w:tcW w:type="dxa" w:w="1286"/>
          </w:tcPr>
          <w:p>
            <w:r/>
            <w:r>
              <w:rPr>
                <w:rFonts w:ascii="Times New Roman" w:hAnsi="Times New Roman" w:eastAsia="Times New Roman" w:cs="Times New Roman"/>
                <w:b w:val="0"/>
                <w:sz w:val="22"/>
              </w:rPr>
              <w:t>User</w:t>
            </w:r>
          </w:p>
        </w:tc>
        <w:tc>
          <w:tcPr>
            <w:tcW w:type="dxa" w:w="1286"/>
          </w:tcPr>
          <w:p>
            <w:r/>
            <w:r>
              <w:rPr>
                <w:rFonts w:ascii="Times New Roman" w:hAnsi="Times New Roman" w:eastAsia="Times New Roman" w:cs="Times New Roman"/>
                <w:b w:val="0"/>
                <w:sz w:val="22"/>
              </w:rPr>
              <w:t>Cancel own appointment</w:t>
            </w:r>
          </w:p>
        </w:tc>
        <w:tc>
          <w:tcPr>
            <w:tcW w:type="dxa" w:w="1286"/>
          </w:tcPr>
          <w:p>
            <w:r/>
            <w:r>
              <w:rPr>
                <w:rFonts w:ascii="Times New Roman" w:hAnsi="Times New Roman" w:eastAsia="Times New Roman" w:cs="Times New Roman"/>
                <w:b w:val="0"/>
                <w:sz w:val="22"/>
              </w:rPr>
              <w:t>1. View My Appointments 2. Click Cancel Booking 3. Confirm</w:t>
            </w:r>
          </w:p>
        </w:tc>
        <w:tc>
          <w:tcPr>
            <w:tcW w:type="dxa" w:w="1286"/>
          </w:tcPr>
          <w:p>
            <w:r/>
            <w:r>
              <w:rPr>
                <w:rFonts w:ascii="Times New Roman" w:hAnsi="Times New Roman" w:eastAsia="Times New Roman" w:cs="Times New Roman"/>
                <w:b w:val="0"/>
                <w:sz w:val="22"/>
              </w:rPr>
              <w:t>Appointment marked as Cancelled</w:t>
            </w:r>
          </w:p>
        </w:tc>
        <w:tc>
          <w:tcPr>
            <w:tcW w:type="dxa" w:w="1286"/>
          </w:tcPr>
          <w:p>
            <w:r/>
            <w:r>
              <w:rPr>
                <w:rFonts w:ascii="Times New Roman" w:hAnsi="Times New Roman" w:eastAsia="Times New Roman" w:cs="Times New Roman"/>
                <w:b w:val="0"/>
                <w:sz w:val="22"/>
              </w:rPr>
              <w:t>Status updated, confirmation email sent</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FT-18</w:t>
            </w:r>
          </w:p>
        </w:tc>
        <w:tc>
          <w:tcPr>
            <w:tcW w:type="dxa" w:w="1286"/>
          </w:tcPr>
          <w:p>
            <w:r/>
            <w:r>
              <w:rPr>
                <w:rFonts w:ascii="Times New Roman" w:hAnsi="Times New Roman" w:eastAsia="Times New Roman" w:cs="Times New Roman"/>
                <w:b w:val="0"/>
                <w:sz w:val="22"/>
              </w:rPr>
              <w:t>User</w:t>
            </w:r>
          </w:p>
        </w:tc>
        <w:tc>
          <w:tcPr>
            <w:tcW w:type="dxa" w:w="1286"/>
          </w:tcPr>
          <w:p>
            <w:r/>
            <w:r>
              <w:rPr>
                <w:rFonts w:ascii="Times New Roman" w:hAnsi="Times New Roman" w:eastAsia="Times New Roman" w:cs="Times New Roman"/>
                <w:b w:val="0"/>
                <w:sz w:val="22"/>
              </w:rPr>
              <w:t>Submit review for completed service</w:t>
            </w:r>
          </w:p>
        </w:tc>
        <w:tc>
          <w:tcPr>
            <w:tcW w:type="dxa" w:w="1286"/>
          </w:tcPr>
          <w:p>
            <w:r/>
            <w:r>
              <w:rPr>
                <w:rFonts w:ascii="Times New Roman" w:hAnsi="Times New Roman" w:eastAsia="Times New Roman" w:cs="Times New Roman"/>
                <w:b w:val="0"/>
                <w:sz w:val="22"/>
              </w:rPr>
              <w:t>1. View completed appointment 2. Click Give Review 3. Rate and comment 4. Submit</w:t>
            </w:r>
          </w:p>
        </w:tc>
        <w:tc>
          <w:tcPr>
            <w:tcW w:type="dxa" w:w="1286"/>
          </w:tcPr>
          <w:p>
            <w:r/>
            <w:r>
              <w:rPr>
                <w:rFonts w:ascii="Times New Roman" w:hAnsi="Times New Roman" w:eastAsia="Times New Roman" w:cs="Times New Roman"/>
                <w:b w:val="0"/>
                <w:sz w:val="22"/>
              </w:rPr>
              <w:t>Review saved, displayed on landing page</w:t>
            </w:r>
          </w:p>
        </w:tc>
        <w:tc>
          <w:tcPr>
            <w:tcW w:type="dxa" w:w="1286"/>
          </w:tcPr>
          <w:p>
            <w:r/>
            <w:r>
              <w:rPr>
                <w:rFonts w:ascii="Times New Roman" w:hAnsi="Times New Roman" w:eastAsia="Times New Roman" w:cs="Times New Roman"/>
                <w:b w:val="0"/>
                <w:sz w:val="22"/>
              </w:rPr>
              <w:t>Review submitted successfully</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FT-19</w:t>
            </w:r>
          </w:p>
        </w:tc>
        <w:tc>
          <w:tcPr>
            <w:tcW w:type="dxa" w:w="1286"/>
          </w:tcPr>
          <w:p>
            <w:r/>
            <w:r>
              <w:rPr>
                <w:rFonts w:ascii="Times New Roman" w:hAnsi="Times New Roman" w:eastAsia="Times New Roman" w:cs="Times New Roman"/>
                <w:b w:val="0"/>
                <w:sz w:val="22"/>
              </w:rPr>
              <w:t>Admin</w:t>
            </w:r>
          </w:p>
        </w:tc>
        <w:tc>
          <w:tcPr>
            <w:tcW w:type="dxa" w:w="1286"/>
          </w:tcPr>
          <w:p>
            <w:r/>
            <w:r>
              <w:rPr>
                <w:rFonts w:ascii="Times New Roman" w:hAnsi="Times New Roman" w:eastAsia="Times New Roman" w:cs="Times New Roman"/>
                <w:b w:val="0"/>
                <w:sz w:val="22"/>
              </w:rPr>
              <w:t>Add new staff member</w:t>
            </w:r>
          </w:p>
        </w:tc>
        <w:tc>
          <w:tcPr>
            <w:tcW w:type="dxa" w:w="1286"/>
          </w:tcPr>
          <w:p>
            <w:r/>
            <w:r>
              <w:rPr>
                <w:rFonts w:ascii="Times New Roman" w:hAnsi="Times New Roman" w:eastAsia="Times New Roman" w:cs="Times New Roman"/>
                <w:b w:val="0"/>
                <w:sz w:val="22"/>
              </w:rPr>
              <w:t>1. Navigate to Staff page 2. Fill form 3. Submit</w:t>
            </w:r>
          </w:p>
        </w:tc>
        <w:tc>
          <w:tcPr>
            <w:tcW w:type="dxa" w:w="1286"/>
          </w:tcPr>
          <w:p>
            <w:r/>
            <w:r>
              <w:rPr>
                <w:rFonts w:ascii="Times New Roman" w:hAnsi="Times New Roman" w:eastAsia="Times New Roman" w:cs="Times New Roman"/>
                <w:b w:val="0"/>
                <w:sz w:val="22"/>
              </w:rPr>
              <w:t>Staff record created, service assignment updated</w:t>
            </w:r>
          </w:p>
        </w:tc>
        <w:tc>
          <w:tcPr>
            <w:tcW w:type="dxa" w:w="1286"/>
          </w:tcPr>
          <w:p>
            <w:r/>
            <w:r>
              <w:rPr>
                <w:rFonts w:ascii="Times New Roman" w:hAnsi="Times New Roman" w:eastAsia="Times New Roman" w:cs="Times New Roman"/>
                <w:b w:val="0"/>
                <w:sz w:val="22"/>
              </w:rPr>
              <w:t>Staff added, reflected in service listings</w:t>
            </w:r>
          </w:p>
        </w:tc>
        <w:tc>
          <w:tcPr>
            <w:tcW w:type="dxa" w:w="1286"/>
          </w:tcPr>
          <w:p>
            <w:r/>
            <w:r>
              <w:rPr>
                <w:rFonts w:ascii="Times New Roman" w:hAnsi="Times New Roman" w:eastAsia="Times New Roman" w:cs="Times New Roman"/>
                <w:b w:val="0"/>
                <w:sz w:val="22"/>
              </w:rPr>
              <w:t>Pass</w:t>
            </w:r>
          </w:p>
        </w:tc>
      </w:tr>
      <w:tr>
        <w:tc>
          <w:tcPr>
            <w:tcW w:type="dxa" w:w="1286"/>
          </w:tcPr>
          <w:p>
            <w:r/>
            <w:r>
              <w:rPr>
                <w:rFonts w:ascii="Times New Roman" w:hAnsi="Times New Roman" w:eastAsia="Times New Roman" w:cs="Times New Roman"/>
                <w:b w:val="0"/>
                <w:sz w:val="22"/>
              </w:rPr>
              <w:t>FT-20</w:t>
            </w:r>
          </w:p>
        </w:tc>
        <w:tc>
          <w:tcPr>
            <w:tcW w:type="dxa" w:w="1286"/>
          </w:tcPr>
          <w:p>
            <w:r/>
            <w:r>
              <w:rPr>
                <w:rFonts w:ascii="Times New Roman" w:hAnsi="Times New Roman" w:eastAsia="Times New Roman" w:cs="Times New Roman"/>
                <w:b w:val="0"/>
                <w:sz w:val="22"/>
              </w:rPr>
              <w:t>Admin</w:t>
            </w:r>
          </w:p>
        </w:tc>
        <w:tc>
          <w:tcPr>
            <w:tcW w:type="dxa" w:w="1286"/>
          </w:tcPr>
          <w:p>
            <w:r/>
            <w:r>
              <w:rPr>
                <w:rFonts w:ascii="Times New Roman" w:hAnsi="Times New Roman" w:eastAsia="Times New Roman" w:cs="Times New Roman"/>
                <w:b w:val="0"/>
                <w:sz w:val="22"/>
              </w:rPr>
              <w:t>Deactivate staff member</w:t>
            </w:r>
          </w:p>
        </w:tc>
        <w:tc>
          <w:tcPr>
            <w:tcW w:type="dxa" w:w="1286"/>
          </w:tcPr>
          <w:p>
            <w:r/>
            <w:r>
              <w:rPr>
                <w:rFonts w:ascii="Times New Roman" w:hAnsi="Times New Roman" w:eastAsia="Times New Roman" w:cs="Times New Roman"/>
                <w:b w:val="0"/>
                <w:sz w:val="22"/>
              </w:rPr>
              <w:t>1. Edit staff record 2. Set status to Inactive 3. Save</w:t>
            </w:r>
          </w:p>
        </w:tc>
        <w:tc>
          <w:tcPr>
            <w:tcW w:type="dxa" w:w="1286"/>
          </w:tcPr>
          <w:p>
            <w:r/>
            <w:r>
              <w:rPr>
                <w:rFonts w:ascii="Times New Roman" w:hAnsi="Times New Roman" w:eastAsia="Times New Roman" w:cs="Times New Roman"/>
                <w:b w:val="0"/>
                <w:sz w:val="22"/>
              </w:rPr>
              <w:t>Staff marked inactive, corresponding service shows as Unavailable</w:t>
            </w:r>
          </w:p>
        </w:tc>
        <w:tc>
          <w:tcPr>
            <w:tcW w:type="dxa" w:w="1286"/>
          </w:tcPr>
          <w:p>
            <w:r/>
            <w:r>
              <w:rPr>
                <w:rFonts w:ascii="Times New Roman" w:hAnsi="Times New Roman" w:eastAsia="Times New Roman" w:cs="Times New Roman"/>
                <w:b w:val="0"/>
                <w:sz w:val="22"/>
              </w:rPr>
              <w:t>Service availability updated on booking page</w:t>
            </w:r>
          </w:p>
        </w:tc>
        <w:tc>
          <w:tcPr>
            <w:tcW w:type="dxa" w:w="1286"/>
          </w:tcPr>
          <w:p>
            <w:r/>
            <w:r>
              <w:rPr>
                <w:rFonts w:ascii="Times New Roman" w:hAnsi="Times New Roman" w:eastAsia="Times New Roman" w:cs="Times New Roman"/>
                <w:b w:val="0"/>
                <w:sz w:val="22"/>
              </w:rPr>
              <w:t>Pass</w:t>
            </w:r>
          </w:p>
        </w:tc>
      </w:tr>
    </w:tbl>
    <w:p/>
    <w:p>
      <w:pPr>
        <w:spacing w:line="360" w:lineRule="exact"/>
        <w:jc w:val="left"/>
      </w:pPr>
      <w:r>
        <w:rPr>
          <w:rFonts w:ascii="Times New Roman" w:hAnsi="Times New Roman" w:eastAsia="Times New Roman" w:cs="Times New Roman"/>
          <w:b/>
          <w:sz w:val="24"/>
        </w:rPr>
        <w:t>7.3 INTEGRATION TESTING</w:t>
      </w:r>
    </w:p>
    <w:p>
      <w:pPr>
        <w:spacing w:line="360" w:lineRule="exact"/>
        <w:jc w:val="both"/>
      </w:pPr>
      <w:r>
        <w:rPr>
          <w:rFonts w:ascii="Times New Roman" w:hAnsi="Times New Roman" w:eastAsia="Times New Roman" w:cs="Times New Roman"/>
          <w:b w:val="0"/>
          <w:sz w:val="24"/>
        </w:rPr>
        <w:t>Integration testing verified that different modules of the system interact correctly when combined. The focus was on data flow across module boundaries and consistency of state between frontend and backend components.</w:t>
      </w:r>
    </w:p>
    <w:p>
      <w:pPr>
        <w:spacing w:line="360" w:lineRule="exact"/>
        <w:jc w:val="both"/>
      </w:pPr>
      <w:r>
        <w:rPr>
          <w:rFonts w:ascii="Times New Roman" w:hAnsi="Times New Roman" w:eastAsia="Times New Roman" w:cs="Times New Roman"/>
          <w:b w:val="0"/>
          <w:sz w:val="24"/>
        </w:rPr>
        <w:t>Table 7.4: Integration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type="dxa" w:w="1500"/>
            <w:shd w:fill="D9D9D9" w:val="clear"/>
          </w:tcPr>
          <w:p>
            <w:r/>
            <w:r>
              <w:rPr>
                <w:rFonts w:ascii="Times New Roman" w:hAnsi="Times New Roman" w:eastAsia="Times New Roman" w:cs="Times New Roman"/>
                <w:b/>
                <w:sz w:val="22"/>
              </w:rPr>
              <w:t>Test Case ID</w:t>
            </w:r>
          </w:p>
        </w:tc>
        <w:tc>
          <w:tcPr>
            <w:tcW w:type="dxa" w:w="1500"/>
            <w:shd w:fill="D9D9D9" w:val="clear"/>
          </w:tcPr>
          <w:p>
            <w:r/>
            <w:r>
              <w:rPr>
                <w:rFonts w:ascii="Times New Roman" w:hAnsi="Times New Roman" w:eastAsia="Times New Roman" w:cs="Times New Roman"/>
                <w:b/>
                <w:sz w:val="22"/>
              </w:rPr>
              <w:t>Modules Integrated</w:t>
            </w:r>
          </w:p>
        </w:tc>
        <w:tc>
          <w:tcPr>
            <w:tcW w:type="dxa" w:w="1500"/>
            <w:shd w:fill="D9D9D9" w:val="clear"/>
          </w:tcPr>
          <w:p>
            <w:r/>
            <w:r>
              <w:rPr>
                <w:rFonts w:ascii="Times New Roman" w:hAnsi="Times New Roman" w:eastAsia="Times New Roman" w:cs="Times New Roman"/>
                <w:b/>
                <w:sz w:val="22"/>
              </w:rPr>
              <w:t>Test Scenario</w:t>
            </w:r>
          </w:p>
        </w:tc>
        <w:tc>
          <w:tcPr>
            <w:tcW w:type="dxa" w:w="1500"/>
            <w:shd w:fill="D9D9D9" w:val="clear"/>
          </w:tcPr>
          <w:p>
            <w:r/>
            <w:r>
              <w:rPr>
                <w:rFonts w:ascii="Times New Roman" w:hAnsi="Times New Roman" w:eastAsia="Times New Roman" w:cs="Times New Roman"/>
                <w:b/>
                <w:sz w:val="22"/>
              </w:rPr>
              <w:t>Expected Behaviour</w:t>
            </w:r>
          </w:p>
        </w:tc>
        <w:tc>
          <w:tcPr>
            <w:tcW w:type="dxa" w:w="1500"/>
            <w:shd w:fill="D9D9D9" w:val="clear"/>
          </w:tcPr>
          <w:p>
            <w:r/>
            <w:r>
              <w:rPr>
                <w:rFonts w:ascii="Times New Roman" w:hAnsi="Times New Roman" w:eastAsia="Times New Roman" w:cs="Times New Roman"/>
                <w:b/>
                <w:sz w:val="22"/>
              </w:rPr>
              <w:t>Actual Behaviour</w:t>
            </w:r>
          </w:p>
        </w:tc>
        <w:tc>
          <w:tcPr>
            <w:tcW w:type="dxa" w:w="1500"/>
            <w:shd w:fill="D9D9D9" w:val="clear"/>
          </w:tcPr>
          <w:p>
            <w:r/>
            <w:r>
              <w:rPr>
                <w:rFonts w:ascii="Times New Roman" w:hAnsi="Times New Roman" w:eastAsia="Times New Roman" w:cs="Times New Roman"/>
                <w:b/>
                <w:sz w:val="22"/>
              </w:rPr>
              <w:t>Status</w:t>
            </w:r>
          </w:p>
        </w:tc>
      </w:tr>
      <w:tr>
        <w:tc>
          <w:tcPr>
            <w:tcW w:type="dxa" w:w="1500"/>
          </w:tcPr>
          <w:p>
            <w:r/>
            <w:r>
              <w:rPr>
                <w:rFonts w:ascii="Times New Roman" w:hAnsi="Times New Roman" w:eastAsia="Times New Roman" w:cs="Times New Roman"/>
                <w:b w:val="0"/>
                <w:sz w:val="22"/>
              </w:rPr>
              <w:t>IT-01</w:t>
            </w:r>
          </w:p>
        </w:tc>
        <w:tc>
          <w:tcPr>
            <w:tcW w:type="dxa" w:w="1500"/>
          </w:tcPr>
          <w:p>
            <w:r/>
            <w:r>
              <w:rPr>
                <w:rFonts w:ascii="Times New Roman" w:hAnsi="Times New Roman" w:eastAsia="Times New Roman" w:cs="Times New Roman"/>
                <w:b w:val="0"/>
                <w:sz w:val="22"/>
              </w:rPr>
              <w:t>Authentication + Appointment</w:t>
            </w:r>
          </w:p>
        </w:tc>
        <w:tc>
          <w:tcPr>
            <w:tcW w:type="dxa" w:w="1500"/>
          </w:tcPr>
          <w:p>
            <w:r/>
            <w:r>
              <w:rPr>
                <w:rFonts w:ascii="Times New Roman" w:hAnsi="Times New Roman" w:eastAsia="Times New Roman" w:cs="Times New Roman"/>
                <w:b w:val="0"/>
                <w:sz w:val="22"/>
              </w:rPr>
              <w:t>Authenticated user creates booking</w:t>
            </w:r>
          </w:p>
        </w:tc>
        <w:tc>
          <w:tcPr>
            <w:tcW w:type="dxa" w:w="1500"/>
          </w:tcPr>
          <w:p>
            <w:r/>
            <w:r>
              <w:rPr>
                <w:rFonts w:ascii="Times New Roman" w:hAnsi="Times New Roman" w:eastAsia="Times New Roman" w:cs="Times New Roman"/>
                <w:b w:val="0"/>
                <w:sz w:val="22"/>
              </w:rPr>
              <w:t>JWT token from login is sent in Authorization header with booking request. Backend decodes token to extract user ID and creates appointment linked to that user.</w:t>
            </w:r>
          </w:p>
        </w:tc>
        <w:tc>
          <w:tcPr>
            <w:tcW w:type="dxa" w:w="1500"/>
          </w:tcPr>
          <w:p>
            <w:r/>
            <w:r>
              <w:rPr>
                <w:rFonts w:ascii="Times New Roman" w:hAnsi="Times New Roman" w:eastAsia="Times New Roman" w:cs="Times New Roman"/>
                <w:b w:val="0"/>
                <w:sz w:val="22"/>
              </w:rPr>
              <w:t>Appointment created with correct user_id foreign key.</w:t>
            </w:r>
          </w:p>
        </w:tc>
        <w:tc>
          <w:tcPr>
            <w:tcW w:type="dxa" w:w="1500"/>
          </w:tcPr>
          <w:p>
            <w:r/>
            <w:r>
              <w:rPr>
                <w:rFonts w:ascii="Times New Roman" w:hAnsi="Times New Roman" w:eastAsia="Times New Roman" w:cs="Times New Roman"/>
                <w:b w:val="0"/>
                <w:sz w:val="22"/>
              </w:rPr>
              <w:t>Pass</w:t>
            </w:r>
          </w:p>
        </w:tc>
      </w:tr>
      <w:tr>
        <w:tc>
          <w:tcPr>
            <w:tcW w:type="dxa" w:w="1500"/>
          </w:tcPr>
          <w:p>
            <w:r/>
            <w:r>
              <w:rPr>
                <w:rFonts w:ascii="Times New Roman" w:hAnsi="Times New Roman" w:eastAsia="Times New Roman" w:cs="Times New Roman"/>
                <w:b w:val="0"/>
                <w:sz w:val="22"/>
              </w:rPr>
              <w:t>IT-02</w:t>
            </w:r>
          </w:p>
        </w:tc>
        <w:tc>
          <w:tcPr>
            <w:tcW w:type="dxa" w:w="1500"/>
          </w:tcPr>
          <w:p>
            <w:r/>
            <w:r>
              <w:rPr>
                <w:rFonts w:ascii="Times New Roman" w:hAnsi="Times New Roman" w:eastAsia="Times New Roman" w:cs="Times New Roman"/>
                <w:b w:val="0"/>
                <w:sz w:val="22"/>
              </w:rPr>
              <w:t>Appointment + Payment</w:t>
            </w:r>
          </w:p>
        </w:tc>
        <w:tc>
          <w:tcPr>
            <w:tcW w:type="dxa" w:w="1500"/>
          </w:tcPr>
          <w:p>
            <w:r/>
            <w:r>
              <w:rPr>
                <w:rFonts w:ascii="Times New Roman" w:hAnsi="Times New Roman" w:eastAsia="Times New Roman" w:cs="Times New Roman"/>
                <w:b w:val="0"/>
                <w:sz w:val="22"/>
              </w:rPr>
              <w:t>User pays for booked appointment</w:t>
            </w:r>
          </w:p>
        </w:tc>
        <w:tc>
          <w:tcPr>
            <w:tcW w:type="dxa" w:w="1500"/>
          </w:tcPr>
          <w:p>
            <w:r/>
            <w:r>
              <w:rPr>
                <w:rFonts w:ascii="Times New Roman" w:hAnsi="Times New Roman" w:eastAsia="Times New Roman" w:cs="Times New Roman"/>
                <w:b w:val="0"/>
                <w:sz w:val="22"/>
              </w:rPr>
              <w:t>After booking, user initiates Razorpay payment. On successful verification, appointment payment_status updates to Paid and bill record is generated in bills table with correct appointment_id foreign key.</w:t>
            </w:r>
          </w:p>
        </w:tc>
        <w:tc>
          <w:tcPr>
            <w:tcW w:type="dxa" w:w="1500"/>
          </w:tcPr>
          <w:p>
            <w:r/>
            <w:r>
              <w:rPr>
                <w:rFonts w:ascii="Times New Roman" w:hAnsi="Times New Roman" w:eastAsia="Times New Roman" w:cs="Times New Roman"/>
                <w:b w:val="0"/>
                <w:sz w:val="22"/>
              </w:rPr>
              <w:t>Payment status updated, bill generated with correct linkage.</w:t>
            </w:r>
          </w:p>
        </w:tc>
        <w:tc>
          <w:tcPr>
            <w:tcW w:type="dxa" w:w="1500"/>
          </w:tcPr>
          <w:p>
            <w:r/>
            <w:r>
              <w:rPr>
                <w:rFonts w:ascii="Times New Roman" w:hAnsi="Times New Roman" w:eastAsia="Times New Roman" w:cs="Times New Roman"/>
                <w:b w:val="0"/>
                <w:sz w:val="22"/>
              </w:rPr>
              <w:t>Pass</w:t>
            </w:r>
          </w:p>
        </w:tc>
      </w:tr>
      <w:tr>
        <w:tc>
          <w:tcPr>
            <w:tcW w:type="dxa" w:w="1500"/>
          </w:tcPr>
          <w:p>
            <w:r/>
            <w:r>
              <w:rPr>
                <w:rFonts w:ascii="Times New Roman" w:hAnsi="Times New Roman" w:eastAsia="Times New Roman" w:cs="Times New Roman"/>
                <w:b w:val="0"/>
                <w:sz w:val="22"/>
              </w:rPr>
              <w:t>IT-03</w:t>
            </w:r>
          </w:p>
        </w:tc>
        <w:tc>
          <w:tcPr>
            <w:tcW w:type="dxa" w:w="1500"/>
          </w:tcPr>
          <w:p>
            <w:r/>
            <w:r>
              <w:rPr>
                <w:rFonts w:ascii="Times New Roman" w:hAnsi="Times New Roman" w:eastAsia="Times New Roman" w:cs="Times New Roman"/>
                <w:b w:val="0"/>
                <w:sz w:val="22"/>
              </w:rPr>
              <w:t>Payment + SMS</w:t>
            </w:r>
          </w:p>
        </w:tc>
        <w:tc>
          <w:tcPr>
            <w:tcW w:type="dxa" w:w="1500"/>
          </w:tcPr>
          <w:p>
            <w:r/>
            <w:r>
              <w:rPr>
                <w:rFonts w:ascii="Times New Roman" w:hAnsi="Times New Roman" w:eastAsia="Times New Roman" w:cs="Times New Roman"/>
                <w:b w:val="0"/>
                <w:sz w:val="22"/>
              </w:rPr>
              <w:t>Bill generation triggers SMS</w:t>
            </w:r>
          </w:p>
        </w:tc>
        <w:tc>
          <w:tcPr>
            <w:tcW w:type="dxa" w:w="1500"/>
          </w:tcPr>
          <w:p>
            <w:r/>
            <w:r>
              <w:rPr>
                <w:rFonts w:ascii="Times New Roman" w:hAnsi="Times New Roman" w:eastAsia="Times New Roman" w:cs="Times New Roman"/>
                <w:b w:val="0"/>
                <w:sz w:val="22"/>
              </w:rPr>
              <w:t>Upon bill creation, system formats phone number and dispatches SMS via configured provider. Bill record stores sms_status as sent or failed with error details.</w:t>
            </w:r>
          </w:p>
        </w:tc>
        <w:tc>
          <w:tcPr>
            <w:tcW w:type="dxa" w:w="1500"/>
          </w:tcPr>
          <w:p>
            <w:r/>
            <w:r>
              <w:rPr>
                <w:rFonts w:ascii="Times New Roman" w:hAnsi="Times New Roman" w:eastAsia="Times New Roman" w:cs="Times New Roman"/>
                <w:b w:val="0"/>
                <w:sz w:val="22"/>
              </w:rPr>
              <w:t>SMS dispatched, status recorded in bill record.</w:t>
            </w:r>
          </w:p>
        </w:tc>
        <w:tc>
          <w:tcPr>
            <w:tcW w:type="dxa" w:w="1500"/>
          </w:tcPr>
          <w:p>
            <w:r/>
            <w:r>
              <w:rPr>
                <w:rFonts w:ascii="Times New Roman" w:hAnsi="Times New Roman" w:eastAsia="Times New Roman" w:cs="Times New Roman"/>
                <w:b w:val="0"/>
                <w:sz w:val="22"/>
              </w:rPr>
              <w:t>Pass</w:t>
            </w:r>
          </w:p>
        </w:tc>
      </w:tr>
      <w:tr>
        <w:tc>
          <w:tcPr>
            <w:tcW w:type="dxa" w:w="1500"/>
          </w:tcPr>
          <w:p>
            <w:r/>
            <w:r>
              <w:rPr>
                <w:rFonts w:ascii="Times New Roman" w:hAnsi="Times New Roman" w:eastAsia="Times New Roman" w:cs="Times New Roman"/>
                <w:b w:val="0"/>
                <w:sz w:val="22"/>
              </w:rPr>
              <w:t>IT-04</w:t>
            </w:r>
          </w:p>
        </w:tc>
        <w:tc>
          <w:tcPr>
            <w:tcW w:type="dxa" w:w="1500"/>
          </w:tcPr>
          <w:p>
            <w:r/>
            <w:r>
              <w:rPr>
                <w:rFonts w:ascii="Times New Roman" w:hAnsi="Times New Roman" w:eastAsia="Times New Roman" w:cs="Times New Roman"/>
                <w:b w:val="0"/>
                <w:sz w:val="22"/>
              </w:rPr>
              <w:t>Staff + Services + Booking</w:t>
            </w:r>
          </w:p>
        </w:tc>
        <w:tc>
          <w:tcPr>
            <w:tcW w:type="dxa" w:w="1500"/>
          </w:tcPr>
          <w:p>
            <w:r/>
            <w:r>
              <w:rPr>
                <w:rFonts w:ascii="Times New Roman" w:hAnsi="Times New Roman" w:eastAsia="Times New Roman" w:cs="Times New Roman"/>
                <w:b w:val="0"/>
                <w:sz w:val="22"/>
              </w:rPr>
              <w:t>Inactive staff prevents booking</w:t>
            </w:r>
          </w:p>
        </w:tc>
        <w:tc>
          <w:tcPr>
            <w:tcW w:type="dxa" w:w="1500"/>
          </w:tcPr>
          <w:p>
            <w:r/>
            <w:r>
              <w:rPr>
                <w:rFonts w:ascii="Times New Roman" w:hAnsi="Times New Roman" w:eastAsia="Times New Roman" w:cs="Times New Roman"/>
                <w:b w:val="0"/>
                <w:sz w:val="22"/>
              </w:rPr>
              <w:t>Admin marks staff as Inactive. Frontend fetches staff status and disables the Add button on corresponding service card. User cannot add unavailable services to cart.</w:t>
            </w:r>
          </w:p>
        </w:tc>
        <w:tc>
          <w:tcPr>
            <w:tcW w:type="dxa" w:w="1500"/>
          </w:tcPr>
          <w:p>
            <w:r/>
            <w:r>
              <w:rPr>
                <w:rFonts w:ascii="Times New Roman" w:hAnsi="Times New Roman" w:eastAsia="Times New Roman" w:cs="Times New Roman"/>
                <w:b w:val="0"/>
                <w:sz w:val="22"/>
              </w:rPr>
              <w:t>Service card displays "Unavailable" with greyed-out appearance.</w:t>
            </w:r>
          </w:p>
        </w:tc>
        <w:tc>
          <w:tcPr>
            <w:tcW w:type="dxa" w:w="1500"/>
          </w:tcPr>
          <w:p>
            <w:r/>
            <w:r>
              <w:rPr>
                <w:rFonts w:ascii="Times New Roman" w:hAnsi="Times New Roman" w:eastAsia="Times New Roman" w:cs="Times New Roman"/>
                <w:b w:val="0"/>
                <w:sz w:val="22"/>
              </w:rPr>
              <w:t>Pass</w:t>
            </w:r>
          </w:p>
        </w:tc>
      </w:tr>
      <w:tr>
        <w:tc>
          <w:tcPr>
            <w:tcW w:type="dxa" w:w="1500"/>
          </w:tcPr>
          <w:p>
            <w:r/>
            <w:r>
              <w:rPr>
                <w:rFonts w:ascii="Times New Roman" w:hAnsi="Times New Roman" w:eastAsia="Times New Roman" w:cs="Times New Roman"/>
                <w:b w:val="0"/>
                <w:sz w:val="22"/>
              </w:rPr>
              <w:t>IT-05</w:t>
            </w:r>
          </w:p>
        </w:tc>
        <w:tc>
          <w:tcPr>
            <w:tcW w:type="dxa" w:w="1500"/>
          </w:tcPr>
          <w:p>
            <w:r/>
            <w:r>
              <w:rPr>
                <w:rFonts w:ascii="Times New Roman" w:hAnsi="Times New Roman" w:eastAsia="Times New Roman" w:cs="Times New Roman"/>
                <w:b w:val="0"/>
                <w:sz w:val="22"/>
              </w:rPr>
              <w:t>Appointment + Email</w:t>
            </w:r>
          </w:p>
        </w:tc>
        <w:tc>
          <w:tcPr>
            <w:tcW w:type="dxa" w:w="1500"/>
          </w:tcPr>
          <w:p>
            <w:r/>
            <w:r>
              <w:rPr>
                <w:rFonts w:ascii="Times New Roman" w:hAnsi="Times New Roman" w:eastAsia="Times New Roman" w:cs="Times New Roman"/>
                <w:b w:val="0"/>
                <w:sz w:val="22"/>
              </w:rPr>
              <w:t>Status change triggers email</w:t>
            </w:r>
          </w:p>
        </w:tc>
        <w:tc>
          <w:tcPr>
            <w:tcW w:type="dxa" w:w="1500"/>
          </w:tcPr>
          <w:p>
            <w:r/>
            <w:r>
              <w:rPr>
                <w:rFonts w:ascii="Times New Roman" w:hAnsi="Times New Roman" w:eastAsia="Times New Roman" w:cs="Times New Roman"/>
                <w:b w:val="0"/>
                <w:sz w:val="22"/>
              </w:rPr>
              <w:t>Admin approves all services in a session. Backend detects all services are reviewed, composes a consolidated status email, and sends it to the customer's registered email via SMTP.</w:t>
            </w:r>
          </w:p>
        </w:tc>
        <w:tc>
          <w:tcPr>
            <w:tcW w:type="dxa" w:w="1500"/>
          </w:tcPr>
          <w:p>
            <w:r/>
            <w:r>
              <w:rPr>
                <w:rFonts w:ascii="Times New Roman" w:hAnsi="Times New Roman" w:eastAsia="Times New Roman" w:cs="Times New Roman"/>
                <w:b w:val="0"/>
                <w:sz w:val="22"/>
              </w:rPr>
              <w:t>Email sent with correct service status summary.</w:t>
            </w:r>
          </w:p>
        </w:tc>
        <w:tc>
          <w:tcPr>
            <w:tcW w:type="dxa" w:w="1500"/>
          </w:tcPr>
          <w:p>
            <w:r/>
            <w:r>
              <w:rPr>
                <w:rFonts w:ascii="Times New Roman" w:hAnsi="Times New Roman" w:eastAsia="Times New Roman" w:cs="Times New Roman"/>
                <w:b w:val="0"/>
                <w:sz w:val="22"/>
              </w:rPr>
              <w:t>Pass</w:t>
            </w:r>
          </w:p>
        </w:tc>
      </w:tr>
      <w:tr>
        <w:tc>
          <w:tcPr>
            <w:tcW w:type="dxa" w:w="1500"/>
          </w:tcPr>
          <w:p>
            <w:r/>
            <w:r>
              <w:rPr>
                <w:rFonts w:ascii="Times New Roman" w:hAnsi="Times New Roman" w:eastAsia="Times New Roman" w:cs="Times New Roman"/>
                <w:b w:val="0"/>
                <w:sz w:val="22"/>
              </w:rPr>
              <w:t>IT-06</w:t>
            </w:r>
          </w:p>
        </w:tc>
        <w:tc>
          <w:tcPr>
            <w:tcW w:type="dxa" w:w="1500"/>
          </w:tcPr>
          <w:p>
            <w:r/>
            <w:r>
              <w:rPr>
                <w:rFonts w:ascii="Times New Roman" w:hAnsi="Times New Roman" w:eastAsia="Times New Roman" w:cs="Times New Roman"/>
                <w:b w:val="0"/>
                <w:sz w:val="22"/>
              </w:rPr>
              <w:t>Authentication + Admin Route</w:t>
            </w:r>
          </w:p>
        </w:tc>
        <w:tc>
          <w:tcPr>
            <w:tcW w:type="dxa" w:w="1500"/>
          </w:tcPr>
          <w:p>
            <w:r/>
            <w:r>
              <w:rPr>
                <w:rFonts w:ascii="Times New Roman" w:hAnsi="Times New Roman" w:eastAsia="Times New Roman" w:cs="Times New Roman"/>
                <w:b w:val="0"/>
                <w:sz w:val="22"/>
              </w:rPr>
              <w:t>Non-admin access to admin routes</w:t>
            </w:r>
          </w:p>
        </w:tc>
        <w:tc>
          <w:tcPr>
            <w:tcW w:type="dxa" w:w="1500"/>
          </w:tcPr>
          <w:p>
            <w:r/>
            <w:r>
              <w:rPr>
                <w:rFonts w:ascii="Times New Roman" w:hAnsi="Times New Roman" w:eastAsia="Times New Roman" w:cs="Times New Roman"/>
                <w:b w:val="0"/>
                <w:sz w:val="22"/>
              </w:rPr>
              <w:t>Regular user attempts to call admin-only API endpoint with their JWT token. Backend admin middleware checks role field in decoded token and returns 401 Unauthorized.</w:t>
            </w:r>
          </w:p>
        </w:tc>
        <w:tc>
          <w:tcPr>
            <w:tcW w:type="dxa" w:w="1500"/>
          </w:tcPr>
          <w:p>
            <w:r/>
            <w:r>
              <w:rPr>
                <w:rFonts w:ascii="Times New Roman" w:hAnsi="Times New Roman" w:eastAsia="Times New Roman" w:cs="Times New Roman"/>
                <w:b w:val="0"/>
                <w:sz w:val="22"/>
              </w:rPr>
              <w:t>Access denied with appropriate error message.</w:t>
            </w:r>
          </w:p>
        </w:tc>
        <w:tc>
          <w:tcPr>
            <w:tcW w:type="dxa" w:w="1500"/>
          </w:tcPr>
          <w:p>
            <w:r/>
            <w:r>
              <w:rPr>
                <w:rFonts w:ascii="Times New Roman" w:hAnsi="Times New Roman" w:eastAsia="Times New Roman" w:cs="Times New Roman"/>
                <w:b w:val="0"/>
                <w:sz w:val="22"/>
              </w:rPr>
              <w:t>Pass</w:t>
            </w:r>
          </w:p>
        </w:tc>
      </w:tr>
      <w:tr>
        <w:tc>
          <w:tcPr>
            <w:tcW w:type="dxa" w:w="1500"/>
          </w:tcPr>
          <w:p>
            <w:r/>
            <w:r>
              <w:rPr>
                <w:rFonts w:ascii="Times New Roman" w:hAnsi="Times New Roman" w:eastAsia="Times New Roman" w:cs="Times New Roman"/>
                <w:b w:val="0"/>
                <w:sz w:val="22"/>
              </w:rPr>
              <w:t>IT-07</w:t>
            </w:r>
          </w:p>
        </w:tc>
        <w:tc>
          <w:tcPr>
            <w:tcW w:type="dxa" w:w="1500"/>
          </w:tcPr>
          <w:p>
            <w:r/>
            <w:r>
              <w:rPr>
                <w:rFonts w:ascii="Times New Roman" w:hAnsi="Times New Roman" w:eastAsia="Times New Roman" w:cs="Times New Roman"/>
                <w:b w:val="0"/>
                <w:sz w:val="22"/>
              </w:rPr>
              <w:t>Booking + Database Locking</w:t>
            </w:r>
          </w:p>
        </w:tc>
        <w:tc>
          <w:tcPr>
            <w:tcW w:type="dxa" w:w="1500"/>
          </w:tcPr>
          <w:p>
            <w:r/>
            <w:r>
              <w:rPr>
                <w:rFonts w:ascii="Times New Roman" w:hAnsi="Times New Roman" w:eastAsia="Times New Roman" w:cs="Times New Roman"/>
                <w:b w:val="0"/>
                <w:sz w:val="22"/>
              </w:rPr>
              <w:t>Concurrent booking on same slot</w:t>
            </w:r>
          </w:p>
        </w:tc>
        <w:tc>
          <w:tcPr>
            <w:tcW w:type="dxa" w:w="1500"/>
          </w:tcPr>
          <w:p>
            <w:r/>
            <w:r>
              <w:rPr>
                <w:rFonts w:ascii="Times New Roman" w:hAnsi="Times New Roman" w:eastAsia="Times New Roman" w:cs="Times New Roman"/>
                <w:b w:val="0"/>
                <w:sz w:val="22"/>
              </w:rPr>
              <w:t>Two simultaneous booking requests target the same date and time. Database FOR UPDATE lock ensures the first transaction commits while the second receives a conflict error.</w:t>
            </w:r>
          </w:p>
        </w:tc>
        <w:tc>
          <w:tcPr>
            <w:tcW w:type="dxa" w:w="1500"/>
          </w:tcPr>
          <w:p>
            <w:r/>
            <w:r>
              <w:rPr>
                <w:rFonts w:ascii="Times New Roman" w:hAnsi="Times New Roman" w:eastAsia="Times New Roman" w:cs="Times New Roman"/>
                <w:b w:val="0"/>
                <w:sz w:val="22"/>
              </w:rPr>
              <w:t>First booking succeeds, second receives "slot already booked" error.</w:t>
            </w:r>
          </w:p>
        </w:tc>
        <w:tc>
          <w:tcPr>
            <w:tcW w:type="dxa" w:w="1500"/>
          </w:tcPr>
          <w:p>
            <w:r/>
            <w:r>
              <w:rPr>
                <w:rFonts w:ascii="Times New Roman" w:hAnsi="Times New Roman" w:eastAsia="Times New Roman" w:cs="Times New Roman"/>
                <w:b w:val="0"/>
                <w:sz w:val="22"/>
              </w:rPr>
              <w:t>Pass</w:t>
            </w:r>
          </w:p>
        </w:tc>
      </w:tr>
      <w:tr>
        <w:tc>
          <w:tcPr>
            <w:tcW w:type="dxa" w:w="1500"/>
          </w:tcPr>
          <w:p>
            <w:r/>
            <w:r>
              <w:rPr>
                <w:rFonts w:ascii="Times New Roman" w:hAnsi="Times New Roman" w:eastAsia="Times New Roman" w:cs="Times New Roman"/>
                <w:b w:val="0"/>
                <w:sz w:val="22"/>
              </w:rPr>
              <w:t>IT-08</w:t>
            </w:r>
          </w:p>
        </w:tc>
        <w:tc>
          <w:tcPr>
            <w:tcW w:type="dxa" w:w="1500"/>
          </w:tcPr>
          <w:p>
            <w:r/>
            <w:r>
              <w:rPr>
                <w:rFonts w:ascii="Times New Roman" w:hAnsi="Times New Roman" w:eastAsia="Times New Roman" w:cs="Times New Roman"/>
                <w:b w:val="0"/>
                <w:sz w:val="22"/>
              </w:rPr>
              <w:t>Review + Landing Page</w:t>
            </w:r>
          </w:p>
        </w:tc>
        <w:tc>
          <w:tcPr>
            <w:tcW w:type="dxa" w:w="1500"/>
          </w:tcPr>
          <w:p>
            <w:r/>
            <w:r>
              <w:rPr>
                <w:rFonts w:ascii="Times New Roman" w:hAnsi="Times New Roman" w:eastAsia="Times New Roman" w:cs="Times New Roman"/>
                <w:b w:val="0"/>
                <w:sz w:val="22"/>
              </w:rPr>
              <w:t>Submitted review appears on homepage</w:t>
            </w:r>
          </w:p>
        </w:tc>
        <w:tc>
          <w:tcPr>
            <w:tcW w:type="dxa" w:w="1500"/>
          </w:tcPr>
          <w:p>
            <w:r/>
            <w:r>
              <w:rPr>
                <w:rFonts w:ascii="Times New Roman" w:hAnsi="Times New Roman" w:eastAsia="Times New Roman" w:cs="Times New Roman"/>
                <w:b w:val="0"/>
                <w:sz w:val="22"/>
              </w:rPr>
              <w:t>User submits a five-star review for a completed service. Landing page fetches latest reviews from the API and renders the new review in the testimonials grid.</w:t>
            </w:r>
          </w:p>
        </w:tc>
        <w:tc>
          <w:tcPr>
            <w:tcW w:type="dxa" w:w="1500"/>
          </w:tcPr>
          <w:p>
            <w:r/>
            <w:r>
              <w:rPr>
                <w:rFonts w:ascii="Times New Roman" w:hAnsi="Times New Roman" w:eastAsia="Times New Roman" w:cs="Times New Roman"/>
                <w:b w:val="0"/>
                <w:sz w:val="22"/>
              </w:rPr>
              <w:t>Review appears on landing page with correct rating, comment, and author name.</w:t>
            </w:r>
          </w:p>
        </w:tc>
        <w:tc>
          <w:tcPr>
            <w:tcW w:type="dxa" w:w="1500"/>
          </w:tcPr>
          <w:p>
            <w:r/>
            <w:r>
              <w:rPr>
                <w:rFonts w:ascii="Times New Roman" w:hAnsi="Times New Roman" w:eastAsia="Times New Roman" w:cs="Times New Roman"/>
                <w:b w:val="0"/>
                <w:sz w:val="22"/>
              </w:rPr>
              <w:t>Pass</w:t>
            </w:r>
          </w:p>
        </w:tc>
      </w:tr>
      <w:tr>
        <w:tc>
          <w:tcPr>
            <w:tcW w:type="dxa" w:w="1500"/>
          </w:tcPr>
          <w:p>
            <w:r/>
            <w:r>
              <w:rPr>
                <w:rFonts w:ascii="Times New Roman" w:hAnsi="Times New Roman" w:eastAsia="Times New Roman" w:cs="Times New Roman"/>
                <w:b w:val="0"/>
                <w:sz w:val="22"/>
              </w:rPr>
              <w:t>IT-09</w:t>
            </w:r>
          </w:p>
        </w:tc>
        <w:tc>
          <w:tcPr>
            <w:tcW w:type="dxa" w:w="1500"/>
          </w:tcPr>
          <w:p>
            <w:r/>
            <w:r>
              <w:rPr>
                <w:rFonts w:ascii="Times New Roman" w:hAnsi="Times New Roman" w:eastAsia="Times New Roman" w:cs="Times New Roman"/>
                <w:b w:val="0"/>
                <w:sz w:val="22"/>
              </w:rPr>
              <w:t>Profile + Payment</w:t>
            </w:r>
          </w:p>
        </w:tc>
        <w:tc>
          <w:tcPr>
            <w:tcW w:type="dxa" w:w="1500"/>
          </w:tcPr>
          <w:p>
            <w:r/>
            <w:r>
              <w:rPr>
                <w:rFonts w:ascii="Times New Roman" w:hAnsi="Times New Roman" w:eastAsia="Times New Roman" w:cs="Times New Roman"/>
                <w:b w:val="0"/>
                <w:sz w:val="22"/>
              </w:rPr>
              <w:t>Phone number validation before payment</w:t>
            </w:r>
          </w:p>
        </w:tc>
        <w:tc>
          <w:tcPr>
            <w:tcW w:type="dxa" w:w="1500"/>
          </w:tcPr>
          <w:p>
            <w:r/>
            <w:r>
              <w:rPr>
                <w:rFonts w:ascii="Times New Roman" w:hAnsi="Times New Roman" w:eastAsia="Times New Roman" w:cs="Times New Roman"/>
                <w:b w:val="0"/>
                <w:sz w:val="22"/>
              </w:rPr>
              <w:t>User with missing phone number clicks Pay Online. System validates phone, detects invalid number, and redirects to Profile page. After updating phone, user can proceed with payment.</w:t>
            </w:r>
          </w:p>
        </w:tc>
        <w:tc>
          <w:tcPr>
            <w:tcW w:type="dxa" w:w="1500"/>
          </w:tcPr>
          <w:p>
            <w:r/>
            <w:r>
              <w:rPr>
                <w:rFonts w:ascii="Times New Roman" w:hAnsi="Times New Roman" w:eastAsia="Times New Roman" w:cs="Times New Roman"/>
                <w:b w:val="0"/>
                <w:sz w:val="22"/>
              </w:rPr>
              <w:t>Redirect to profile works, payment proceeds after update.</w:t>
            </w:r>
          </w:p>
        </w:tc>
        <w:tc>
          <w:tcPr>
            <w:tcW w:type="dxa" w:w="1500"/>
          </w:tcPr>
          <w:p>
            <w:r/>
            <w:r>
              <w:rPr>
                <w:rFonts w:ascii="Times New Roman" w:hAnsi="Times New Roman" w:eastAsia="Times New Roman" w:cs="Times New Roman"/>
                <w:b w:val="0"/>
                <w:sz w:val="22"/>
              </w:rPr>
              <w:t>Pass</w:t>
            </w:r>
          </w:p>
        </w:tc>
      </w:tr>
      <w:tr>
        <w:tc>
          <w:tcPr>
            <w:tcW w:type="dxa" w:w="1500"/>
          </w:tcPr>
          <w:p>
            <w:r/>
            <w:r>
              <w:rPr>
                <w:rFonts w:ascii="Times New Roman" w:hAnsi="Times New Roman" w:eastAsia="Times New Roman" w:cs="Times New Roman"/>
                <w:b w:val="0"/>
                <w:sz w:val="22"/>
              </w:rPr>
              <w:t>IT-10</w:t>
            </w:r>
          </w:p>
        </w:tc>
        <w:tc>
          <w:tcPr>
            <w:tcW w:type="dxa" w:w="1500"/>
          </w:tcPr>
          <w:p>
            <w:r/>
            <w:r>
              <w:rPr>
                <w:rFonts w:ascii="Times New Roman" w:hAnsi="Times New Roman" w:eastAsia="Times New Roman" w:cs="Times New Roman"/>
                <w:b w:val="0"/>
                <w:sz w:val="22"/>
              </w:rPr>
              <w:t>Admin + Bill Modal</w:t>
            </w:r>
          </w:p>
        </w:tc>
        <w:tc>
          <w:tcPr>
            <w:tcW w:type="dxa" w:w="1500"/>
          </w:tcPr>
          <w:p>
            <w:r/>
            <w:r>
              <w:rPr>
                <w:rFonts w:ascii="Times New Roman" w:hAnsi="Times New Roman" w:eastAsia="Times New Roman" w:cs="Times New Roman"/>
                <w:b w:val="0"/>
                <w:sz w:val="22"/>
              </w:rPr>
              <w:t>Admin generates and views bill</w:t>
            </w:r>
          </w:p>
        </w:tc>
        <w:tc>
          <w:tcPr>
            <w:tcW w:type="dxa" w:w="1500"/>
          </w:tcPr>
          <w:p>
            <w:r/>
            <w:r>
              <w:rPr>
                <w:rFonts w:ascii="Times New Roman" w:hAnsi="Times New Roman" w:eastAsia="Times New Roman" w:cs="Times New Roman"/>
                <w:b w:val="0"/>
                <w:sz w:val="22"/>
              </w:rPr>
              <w:t>Admin clicks View Bill on a paid appointment. If no bill exists, system auto-generates it. Bill modal displays customer details, itemized services, total amount, and payment reference.</w:t>
            </w:r>
          </w:p>
        </w:tc>
        <w:tc>
          <w:tcPr>
            <w:tcW w:type="dxa" w:w="1500"/>
          </w:tcPr>
          <w:p>
            <w:r/>
            <w:r>
              <w:rPr>
                <w:rFonts w:ascii="Times New Roman" w:hAnsi="Times New Roman" w:eastAsia="Times New Roman" w:cs="Times New Roman"/>
                <w:b w:val="0"/>
                <w:sz w:val="22"/>
              </w:rPr>
              <w:t>Bill generated on demand and displayed correctly in modal.</w:t>
            </w:r>
          </w:p>
        </w:tc>
        <w:tc>
          <w:tcPr>
            <w:tcW w:type="dxa" w:w="1500"/>
          </w:tcPr>
          <w:p>
            <w:r/>
            <w:r>
              <w:rPr>
                <w:rFonts w:ascii="Times New Roman" w:hAnsi="Times New Roman" w:eastAsia="Times New Roman" w:cs="Times New Roman"/>
                <w:b w:val="0"/>
                <w:sz w:val="22"/>
              </w:rPr>
              <w:t>Pass</w:t>
            </w:r>
          </w:p>
        </w:tc>
      </w:tr>
    </w:tbl>
    <w:p/>
    <w:p>
      <w:pPr>
        <w:spacing w:line="360" w:lineRule="exact"/>
        <w:jc w:val="left"/>
      </w:pPr>
      <w:r>
        <w:rPr>
          <w:rFonts w:ascii="Times New Roman" w:hAnsi="Times New Roman" w:eastAsia="Times New Roman" w:cs="Times New Roman"/>
          <w:b/>
          <w:sz w:val="24"/>
        </w:rPr>
        <w:t>7.4 VERIFICATION AND VALIDATION TESTING</w:t>
      </w:r>
    </w:p>
    <w:p>
      <w:pPr>
        <w:spacing w:line="360" w:lineRule="exact"/>
        <w:jc w:val="both"/>
      </w:pPr>
      <w:r>
        <w:rPr>
          <w:rFonts w:ascii="Times New Roman" w:hAnsi="Times New Roman" w:eastAsia="Times New Roman" w:cs="Times New Roman"/>
          <w:b w:val="0"/>
          <w:sz w:val="24"/>
        </w:rPr>
        <w:t>Verification confirms that the product is built correctly according to design specifications. Validation confirms that the product meets actual user needs and expectations.</w:t>
      </w:r>
    </w:p>
    <w:p>
      <w:pPr>
        <w:spacing w:line="360" w:lineRule="exact"/>
        <w:jc w:val="both"/>
      </w:pPr>
      <w:r>
        <w:rPr>
          <w:rFonts w:ascii="Times New Roman" w:hAnsi="Times New Roman" w:eastAsia="Times New Roman" w:cs="Times New Roman"/>
          <w:b w:val="0"/>
          <w:sz w:val="24"/>
        </w:rPr>
        <w:t>Verification Activities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3000"/>
            <w:shd w:fill="D9D9D9" w:val="clear"/>
          </w:tcPr>
          <w:p>
            <w:r/>
            <w:r>
              <w:rPr>
                <w:rFonts w:ascii="Times New Roman" w:hAnsi="Times New Roman" w:eastAsia="Times New Roman" w:cs="Times New Roman"/>
                <w:b/>
                <w:sz w:val="22"/>
              </w:rPr>
              <w:t>Activity</w:t>
            </w:r>
          </w:p>
        </w:tc>
        <w:tc>
          <w:tcPr>
            <w:tcW w:type="dxa" w:w="3000"/>
            <w:shd w:fill="D9D9D9" w:val="clear"/>
          </w:tcPr>
          <w:p>
            <w:r/>
            <w:r>
              <w:rPr>
                <w:rFonts w:ascii="Times New Roman" w:hAnsi="Times New Roman" w:eastAsia="Times New Roman" w:cs="Times New Roman"/>
                <w:b/>
                <w:sz w:val="22"/>
              </w:rPr>
              <w:t>Description</w:t>
            </w:r>
          </w:p>
        </w:tc>
        <w:tc>
          <w:tcPr>
            <w:tcW w:type="dxa" w:w="3000"/>
            <w:shd w:fill="D9D9D9" w:val="clear"/>
          </w:tcPr>
          <w:p>
            <w:r/>
            <w:r>
              <w:rPr>
                <w:rFonts w:ascii="Times New Roman" w:hAnsi="Times New Roman" w:eastAsia="Times New Roman" w:cs="Times New Roman"/>
                <w:b/>
                <w:sz w:val="22"/>
              </w:rPr>
              <w:t>Outcome</w:t>
            </w:r>
          </w:p>
        </w:tc>
      </w:tr>
      <w:tr>
        <w:tc>
          <w:tcPr>
            <w:tcW w:type="dxa" w:w="3000"/>
          </w:tcPr>
          <w:p>
            <w:r/>
            <w:r>
              <w:rPr>
                <w:rFonts w:ascii="Times New Roman" w:hAnsi="Times New Roman" w:eastAsia="Times New Roman" w:cs="Times New Roman"/>
                <w:b w:val="0"/>
                <w:sz w:val="22"/>
              </w:rPr>
              <w:t>Code Review</w:t>
            </w:r>
          </w:p>
        </w:tc>
        <w:tc>
          <w:tcPr>
            <w:tcW w:type="dxa" w:w="3000"/>
          </w:tcPr>
          <w:p>
            <w:r/>
            <w:r>
              <w:rPr>
                <w:rFonts w:ascii="Times New Roman" w:hAnsi="Times New Roman" w:eastAsia="Times New Roman" w:cs="Times New Roman"/>
                <w:b w:val="0"/>
                <w:sz w:val="22"/>
              </w:rPr>
              <w:t>All controller functions reviewed for correct error handling, input validation, and response formatting</w:t>
            </w:r>
          </w:p>
        </w:tc>
        <w:tc>
          <w:tcPr>
            <w:tcW w:type="dxa" w:w="3000"/>
          </w:tcPr>
          <w:p>
            <w:r/>
            <w:r>
              <w:rPr>
                <w:rFonts w:ascii="Times New Roman" w:hAnsi="Times New Roman" w:eastAsia="Times New Roman" w:cs="Times New Roman"/>
                <w:b w:val="0"/>
                <w:sz w:val="22"/>
              </w:rPr>
              <w:t>All functions follow consistent patterns with try-catch blocks and meaningful HTTP status codes</w:t>
            </w:r>
          </w:p>
        </w:tc>
      </w:tr>
      <w:tr>
        <w:tc>
          <w:tcPr>
            <w:tcW w:type="dxa" w:w="3000"/>
          </w:tcPr>
          <w:p>
            <w:r/>
            <w:r>
              <w:rPr>
                <w:rFonts w:ascii="Times New Roman" w:hAnsi="Times New Roman" w:eastAsia="Times New Roman" w:cs="Times New Roman"/>
                <w:b w:val="0"/>
                <w:sz w:val="22"/>
              </w:rPr>
              <w:t>Schema Validation</w:t>
            </w:r>
          </w:p>
        </w:tc>
        <w:tc>
          <w:tcPr>
            <w:tcW w:type="dxa" w:w="3000"/>
          </w:tcPr>
          <w:p>
            <w:r/>
            <w:r>
              <w:rPr>
                <w:rFonts w:ascii="Times New Roman" w:hAnsi="Times New Roman" w:eastAsia="Times New Roman" w:cs="Times New Roman"/>
                <w:b w:val="0"/>
                <w:sz w:val="22"/>
              </w:rPr>
              <w:t>Database schema compared against ER diagram to verify all entities, attributes, and relationships are correctly implemented</w:t>
            </w:r>
          </w:p>
        </w:tc>
        <w:tc>
          <w:tcPr>
            <w:tcW w:type="dxa" w:w="3000"/>
          </w:tcPr>
          <w:p>
            <w:r/>
            <w:r>
              <w:rPr>
                <w:rFonts w:ascii="Times New Roman" w:hAnsi="Times New Roman" w:eastAsia="Times New Roman" w:cs="Times New Roman"/>
                <w:b w:val="0"/>
                <w:sz w:val="22"/>
              </w:rPr>
              <w:t>All seven tables (users, services, appointments, verification_codes, reviews, staff, bills) match design with correct data types and constraints</w:t>
            </w:r>
          </w:p>
        </w:tc>
      </w:tr>
      <w:tr>
        <w:tc>
          <w:tcPr>
            <w:tcW w:type="dxa" w:w="3000"/>
          </w:tcPr>
          <w:p>
            <w:r/>
            <w:r>
              <w:rPr>
                <w:rFonts w:ascii="Times New Roman" w:hAnsi="Times New Roman" w:eastAsia="Times New Roman" w:cs="Times New Roman"/>
                <w:b w:val="0"/>
                <w:sz w:val="22"/>
              </w:rPr>
              <w:t>API Contract Validation</w:t>
            </w:r>
          </w:p>
        </w:tc>
        <w:tc>
          <w:tcPr>
            <w:tcW w:type="dxa" w:w="3000"/>
          </w:tcPr>
          <w:p>
            <w:r/>
            <w:r>
              <w:rPr>
                <w:rFonts w:ascii="Times New Roman" w:hAnsi="Times New Roman" w:eastAsia="Times New Roman" w:cs="Times New Roman"/>
                <w:b w:val="0"/>
                <w:sz w:val="22"/>
              </w:rPr>
              <w:t>Each REST endpoint tested to confirm correct HTTP methods, URL patterns, request body formats, and response structures</w:t>
            </w:r>
          </w:p>
        </w:tc>
        <w:tc>
          <w:tcPr>
            <w:tcW w:type="dxa" w:w="3000"/>
          </w:tcPr>
          <w:p>
            <w:r/>
            <w:r>
              <w:rPr>
                <w:rFonts w:ascii="Times New Roman" w:hAnsi="Times New Roman" w:eastAsia="Times New Roman" w:cs="Times New Roman"/>
                <w:b w:val="0"/>
                <w:sz w:val="22"/>
              </w:rPr>
              <w:t>All 22 API endpoints conform to documented specifications</w:t>
            </w:r>
          </w:p>
        </w:tc>
      </w:tr>
      <w:tr>
        <w:tc>
          <w:tcPr>
            <w:tcW w:type="dxa" w:w="3000"/>
          </w:tcPr>
          <w:p>
            <w:r/>
            <w:r>
              <w:rPr>
                <w:rFonts w:ascii="Times New Roman" w:hAnsi="Times New Roman" w:eastAsia="Times New Roman" w:cs="Times New Roman"/>
                <w:b w:val="0"/>
                <w:sz w:val="22"/>
              </w:rPr>
              <w:t>Authentication Flow Validation</w:t>
            </w:r>
          </w:p>
        </w:tc>
        <w:tc>
          <w:tcPr>
            <w:tcW w:type="dxa" w:w="3000"/>
          </w:tcPr>
          <w:p>
            <w:r/>
            <w:r>
              <w:rPr>
                <w:rFonts w:ascii="Times New Roman" w:hAnsi="Times New Roman" w:eastAsia="Times New Roman" w:cs="Times New Roman"/>
                <w:b w:val="0"/>
                <w:sz w:val="22"/>
              </w:rPr>
              <w:t>Token generation, verification, and role-based access control tested end-to-end</w:t>
            </w:r>
          </w:p>
        </w:tc>
        <w:tc>
          <w:tcPr>
            <w:tcW w:type="dxa" w:w="3000"/>
          </w:tcPr>
          <w:p>
            <w:r/>
            <w:r>
              <w:rPr>
                <w:rFonts w:ascii="Times New Roman" w:hAnsi="Times New Roman" w:eastAsia="Times New Roman" w:cs="Times New Roman"/>
                <w:b w:val="0"/>
                <w:sz w:val="22"/>
              </w:rPr>
              <w:t>JWT tokens correctly encode user ID and role; middleware correctly blocks unauthorized and unauthenticated access</w:t>
            </w:r>
          </w:p>
        </w:tc>
      </w:tr>
      <w:tr>
        <w:tc>
          <w:tcPr>
            <w:tcW w:type="dxa" w:w="3000"/>
          </w:tcPr>
          <w:p>
            <w:r/>
            <w:r>
              <w:rPr>
                <w:rFonts w:ascii="Times New Roman" w:hAnsi="Times New Roman" w:eastAsia="Times New Roman" w:cs="Times New Roman"/>
                <w:b w:val="0"/>
                <w:sz w:val="22"/>
              </w:rPr>
              <w:t>Transaction Integrity Verification</w:t>
            </w:r>
          </w:p>
        </w:tc>
        <w:tc>
          <w:tcPr>
            <w:tcW w:type="dxa" w:w="3000"/>
          </w:tcPr>
          <w:p>
            <w:r/>
            <w:r>
              <w:rPr>
                <w:rFonts w:ascii="Times New Roman" w:hAnsi="Times New Roman" w:eastAsia="Times New Roman" w:cs="Times New Roman"/>
                <w:b w:val="0"/>
                <w:sz w:val="22"/>
              </w:rPr>
              <w:t>Database transactions for appointment booking and payment verification tested for atomicity</w:t>
            </w:r>
          </w:p>
        </w:tc>
        <w:tc>
          <w:tcPr>
            <w:tcW w:type="dxa" w:w="3000"/>
          </w:tcPr>
          <w:p>
            <w:r/>
            <w:r>
              <w:rPr>
                <w:rFonts w:ascii="Times New Roman" w:hAnsi="Times New Roman" w:eastAsia="Times New Roman" w:cs="Times New Roman"/>
                <w:b w:val="0"/>
                <w:sz w:val="22"/>
              </w:rPr>
              <w:t>Transactions either fully commit or fully rollback; no partial state observed</w:t>
            </w:r>
          </w:p>
        </w:tc>
      </w:tr>
    </w:tbl>
    <w:p/>
    <w:p>
      <w:pPr>
        <w:spacing w:line="360" w:lineRule="exact"/>
        <w:jc w:val="both"/>
      </w:pPr>
      <w:r>
        <w:rPr>
          <w:rFonts w:ascii="Times New Roman" w:hAnsi="Times New Roman" w:eastAsia="Times New Roman" w:cs="Times New Roman"/>
          <w:b w:val="0"/>
          <w:sz w:val="24"/>
        </w:rPr>
        <w:t>Validation Activities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3000"/>
            <w:shd w:fill="D9D9D9" w:val="clear"/>
          </w:tcPr>
          <w:p>
            <w:r/>
            <w:r>
              <w:rPr>
                <w:rFonts w:ascii="Times New Roman" w:hAnsi="Times New Roman" w:eastAsia="Times New Roman" w:cs="Times New Roman"/>
                <w:b/>
                <w:sz w:val="22"/>
              </w:rPr>
              <w:t>Activity</w:t>
            </w:r>
          </w:p>
        </w:tc>
        <w:tc>
          <w:tcPr>
            <w:tcW w:type="dxa" w:w="3000"/>
            <w:shd w:fill="D9D9D9" w:val="clear"/>
          </w:tcPr>
          <w:p>
            <w:r/>
            <w:r>
              <w:rPr>
                <w:rFonts w:ascii="Times New Roman" w:hAnsi="Times New Roman" w:eastAsia="Times New Roman" w:cs="Times New Roman"/>
                <w:b/>
                <w:sz w:val="22"/>
              </w:rPr>
              <w:t>Description</w:t>
            </w:r>
          </w:p>
        </w:tc>
        <w:tc>
          <w:tcPr>
            <w:tcW w:type="dxa" w:w="3000"/>
            <w:shd w:fill="D9D9D9" w:val="clear"/>
          </w:tcPr>
          <w:p>
            <w:r/>
            <w:r>
              <w:rPr>
                <w:rFonts w:ascii="Times New Roman" w:hAnsi="Times New Roman" w:eastAsia="Times New Roman" w:cs="Times New Roman"/>
                <w:b/>
                <w:sz w:val="22"/>
              </w:rPr>
              <w:t>Outcome</w:t>
            </w:r>
          </w:p>
        </w:tc>
      </w:tr>
      <w:tr>
        <w:tc>
          <w:tcPr>
            <w:tcW w:type="dxa" w:w="3000"/>
          </w:tcPr>
          <w:p>
            <w:r/>
            <w:r>
              <w:rPr>
                <w:rFonts w:ascii="Times New Roman" w:hAnsi="Times New Roman" w:eastAsia="Times New Roman" w:cs="Times New Roman"/>
                <w:b w:val="0"/>
                <w:sz w:val="22"/>
              </w:rPr>
              <w:t>User Acceptance Testing</w:t>
            </w:r>
          </w:p>
        </w:tc>
        <w:tc>
          <w:tcPr>
            <w:tcW w:type="dxa" w:w="3000"/>
          </w:tcPr>
          <w:p>
            <w:r/>
            <w:r>
              <w:rPr>
                <w:rFonts w:ascii="Times New Roman" w:hAnsi="Times New Roman" w:eastAsia="Times New Roman" w:cs="Times New Roman"/>
                <w:b w:val="0"/>
                <w:sz w:val="22"/>
              </w:rPr>
              <w:t>Representative users navigated the system to complete booking, payment, and review workflows</w:t>
            </w:r>
          </w:p>
        </w:tc>
        <w:tc>
          <w:tcPr>
            <w:tcW w:type="dxa" w:w="3000"/>
          </w:tcPr>
          <w:p>
            <w:r/>
            <w:r>
              <w:rPr>
                <w:rFonts w:ascii="Times New Roman" w:hAnsi="Times New Roman" w:eastAsia="Times New Roman" w:cs="Times New Roman"/>
                <w:b w:val="0"/>
                <w:sz w:val="22"/>
              </w:rPr>
              <w:t>Users completed all workflows without guidance; interface deemed intuitive</w:t>
            </w:r>
          </w:p>
        </w:tc>
      </w:tr>
      <w:tr>
        <w:tc>
          <w:tcPr>
            <w:tcW w:type="dxa" w:w="3000"/>
          </w:tcPr>
          <w:p>
            <w:r/>
            <w:r>
              <w:rPr>
                <w:rFonts w:ascii="Times New Roman" w:hAnsi="Times New Roman" w:eastAsia="Times New Roman" w:cs="Times New Roman"/>
                <w:b w:val="0"/>
                <w:sz w:val="22"/>
              </w:rPr>
              <w:t>Admin Workflow Validation</w:t>
            </w:r>
          </w:p>
        </w:tc>
        <w:tc>
          <w:tcPr>
            <w:tcW w:type="dxa" w:w="3000"/>
          </w:tcPr>
          <w:p>
            <w:r/>
            <w:r>
              <w:rPr>
                <w:rFonts w:ascii="Times New Roman" w:hAnsi="Times New Roman" w:eastAsia="Times New Roman" w:cs="Times New Roman"/>
                <w:b w:val="0"/>
                <w:sz w:val="22"/>
              </w:rPr>
              <w:t>Salon administrator tested appointment management, staff CRUD, and analytics dashboard</w:t>
            </w:r>
          </w:p>
        </w:tc>
        <w:tc>
          <w:tcPr>
            <w:tcW w:type="dxa" w:w="3000"/>
          </w:tcPr>
          <w:p>
            <w:r/>
            <w:r>
              <w:rPr>
                <w:rFonts w:ascii="Times New Roman" w:hAnsi="Times New Roman" w:eastAsia="Times New Roman" w:cs="Times New Roman"/>
                <w:b w:val="0"/>
                <w:sz w:val="22"/>
              </w:rPr>
              <w:t>All admin functions operated as expected; search and filter features found useful</w:t>
            </w:r>
          </w:p>
        </w:tc>
      </w:tr>
      <w:tr>
        <w:tc>
          <w:tcPr>
            <w:tcW w:type="dxa" w:w="3000"/>
          </w:tcPr>
          <w:p>
            <w:r/>
            <w:r>
              <w:rPr>
                <w:rFonts w:ascii="Times New Roman" w:hAnsi="Times New Roman" w:eastAsia="Times New Roman" w:cs="Times New Roman"/>
                <w:b w:val="0"/>
                <w:sz w:val="22"/>
              </w:rPr>
              <w:t>Payment Gateway Validation</w:t>
            </w:r>
          </w:p>
        </w:tc>
        <w:tc>
          <w:tcPr>
            <w:tcW w:type="dxa" w:w="3000"/>
          </w:tcPr>
          <w:p>
            <w:r/>
            <w:r>
              <w:rPr>
                <w:rFonts w:ascii="Times New Roman" w:hAnsi="Times New Roman" w:eastAsia="Times New Roman" w:cs="Times New Roman"/>
                <w:b w:val="0"/>
                <w:sz w:val="22"/>
              </w:rPr>
              <w:t>End-to-end payment tested using Razorpay test mode with test card numbers and UPI IDs</w:t>
            </w:r>
          </w:p>
        </w:tc>
        <w:tc>
          <w:tcPr>
            <w:tcW w:type="dxa" w:w="3000"/>
          </w:tcPr>
          <w:p>
            <w:r/>
            <w:r>
              <w:rPr>
                <w:rFonts w:ascii="Times New Roman" w:hAnsi="Times New Roman" w:eastAsia="Times New Roman" w:cs="Times New Roman"/>
                <w:b w:val="0"/>
                <w:sz w:val="22"/>
              </w:rPr>
              <w:t>Payments processed, verified, and recorded correctly; signature validation confirmed</w:t>
            </w:r>
          </w:p>
        </w:tc>
      </w:tr>
      <w:tr>
        <w:tc>
          <w:tcPr>
            <w:tcW w:type="dxa" w:w="3000"/>
          </w:tcPr>
          <w:p>
            <w:r/>
            <w:r>
              <w:rPr>
                <w:rFonts w:ascii="Times New Roman" w:hAnsi="Times New Roman" w:eastAsia="Times New Roman" w:cs="Times New Roman"/>
                <w:b w:val="0"/>
                <w:sz w:val="22"/>
              </w:rPr>
              <w:t>Responsive Design Validation</w:t>
            </w:r>
          </w:p>
        </w:tc>
        <w:tc>
          <w:tcPr>
            <w:tcW w:type="dxa" w:w="3000"/>
          </w:tcPr>
          <w:p>
            <w:r/>
            <w:r>
              <w:rPr>
                <w:rFonts w:ascii="Times New Roman" w:hAnsi="Times New Roman" w:eastAsia="Times New Roman" w:cs="Times New Roman"/>
                <w:b w:val="0"/>
                <w:sz w:val="22"/>
              </w:rPr>
              <w:t>Application tested on mobile (375px), tablet (768px), and desktop (1920px) viewports</w:t>
            </w:r>
          </w:p>
        </w:tc>
        <w:tc>
          <w:tcPr>
            <w:tcW w:type="dxa" w:w="3000"/>
          </w:tcPr>
          <w:p>
            <w:r/>
            <w:r>
              <w:rPr>
                <w:rFonts w:ascii="Times New Roman" w:hAnsi="Times New Roman" w:eastAsia="Times New Roman" w:cs="Times New Roman"/>
                <w:b w:val="0"/>
                <w:sz w:val="22"/>
              </w:rPr>
              <w:t>Layout adapts correctly; all interactive elements remain accessible at all viewport sizes</w:t>
            </w:r>
          </w:p>
        </w:tc>
      </w:tr>
      <w:tr>
        <w:tc>
          <w:tcPr>
            <w:tcW w:type="dxa" w:w="3000"/>
          </w:tcPr>
          <w:p>
            <w:r/>
            <w:r>
              <w:rPr>
                <w:rFonts w:ascii="Times New Roman" w:hAnsi="Times New Roman" w:eastAsia="Times New Roman" w:cs="Times New Roman"/>
                <w:b w:val="0"/>
                <w:sz w:val="22"/>
              </w:rPr>
              <w:t>Error Handling Validation</w:t>
            </w:r>
          </w:p>
        </w:tc>
        <w:tc>
          <w:tcPr>
            <w:tcW w:type="dxa" w:w="3000"/>
          </w:tcPr>
          <w:p>
            <w:r/>
            <w:r>
              <w:rPr>
                <w:rFonts w:ascii="Times New Roman" w:hAnsi="Times New Roman" w:eastAsia="Times New Roman" w:cs="Times New Roman"/>
                <w:b w:val="0"/>
                <w:sz w:val="22"/>
              </w:rPr>
              <w:t>Invalid inputs, network failures, and edge cases tested to verify graceful degradation</w:t>
            </w:r>
          </w:p>
        </w:tc>
        <w:tc>
          <w:tcPr>
            <w:tcW w:type="dxa" w:w="3000"/>
          </w:tcPr>
          <w:p>
            <w:r/>
            <w:r>
              <w:rPr>
                <w:rFonts w:ascii="Times New Roman" w:hAnsi="Times New Roman" w:eastAsia="Times New Roman" w:cs="Times New Roman"/>
                <w:b w:val="0"/>
                <w:sz w:val="22"/>
              </w:rPr>
              <w:t>Meaningful error messages displayed; no unhandled exceptions or blank screens observed</w:t>
            </w:r>
          </w:p>
        </w:tc>
      </w:tr>
      <w:tr>
        <w:tc>
          <w:tcPr>
            <w:tcW w:type="dxa" w:w="3000"/>
          </w:tcPr>
          <w:p>
            <w:r/>
            <w:r>
              <w:rPr>
                <w:rFonts w:ascii="Times New Roman" w:hAnsi="Times New Roman" w:eastAsia="Times New Roman" w:cs="Times New Roman"/>
                <w:b w:val="0"/>
                <w:sz w:val="22"/>
              </w:rPr>
              <w:t>Cross-Browser Validation</w:t>
            </w:r>
          </w:p>
        </w:tc>
        <w:tc>
          <w:tcPr>
            <w:tcW w:type="dxa" w:w="3000"/>
          </w:tcPr>
          <w:p>
            <w:r/>
            <w:r>
              <w:rPr>
                <w:rFonts w:ascii="Times New Roman" w:hAnsi="Times New Roman" w:eastAsia="Times New Roman" w:cs="Times New Roman"/>
                <w:b w:val="0"/>
                <w:sz w:val="22"/>
              </w:rPr>
              <w:t>Application tested on Chrome, Firefox, Edge, and Safari</w:t>
            </w:r>
          </w:p>
        </w:tc>
        <w:tc>
          <w:tcPr>
            <w:tcW w:type="dxa" w:w="3000"/>
          </w:tcPr>
          <w:p>
            <w:r/>
            <w:r>
              <w:rPr>
                <w:rFonts w:ascii="Times New Roman" w:hAnsi="Times New Roman" w:eastAsia="Times New Roman" w:cs="Times New Roman"/>
                <w:b w:val="0"/>
                <w:sz w:val="22"/>
              </w:rPr>
              <w:t>Consistent rendering and functionality across all tested browsers</w:t>
            </w:r>
          </w:p>
        </w:tc>
      </w:tr>
    </w:tbl>
    <w:p/>
    <w:p>
      <w:r>
        <w:br w:type="page"/>
      </w:r>
    </w:p>
    <w:p>
      <w:pPr>
        <w:spacing w:line="360" w:lineRule="exact"/>
        <w:jc w:val="center"/>
      </w:pPr>
      <w:r>
        <w:rPr>
          <w:rFonts w:ascii="Times New Roman" w:hAnsi="Times New Roman" w:eastAsia="Times New Roman" w:cs="Times New Roman"/>
          <w:b/>
          <w:sz w:val="32"/>
        </w:rPr>
        <w:t>CHAPTER 8: FUTURE ENHANCEMENTS</w:t>
      </w:r>
    </w:p>
    <w:p>
      <w:pPr>
        <w:spacing w:line="360" w:lineRule="exact"/>
        <w:jc w:val="left"/>
      </w:pPr>
      <w:r>
        <w:rPr>
          <w:rFonts w:ascii="Times New Roman" w:hAnsi="Times New Roman" w:eastAsia="Times New Roman" w:cs="Times New Roman"/>
          <w:b/>
          <w:sz w:val="24"/>
        </w:rPr>
        <w:t>8.1 FUNCTIONALITY AND USER EXPERIENCE</w:t>
      </w:r>
    </w:p>
    <w:p>
      <w:pPr>
        <w:spacing w:line="360" w:lineRule="exact"/>
        <w:jc w:val="both"/>
      </w:pPr>
      <w:r>
        <w:rPr>
          <w:rFonts w:ascii="Times New Roman" w:hAnsi="Times New Roman" w:eastAsia="Times New Roman" w:cs="Times New Roman"/>
          <w:b w:val="0"/>
          <w:sz w:val="24"/>
        </w:rPr>
        <w:t>The current implementation of StaySync provides a solid foundation for salon reservation management. Several enhancements can be introduced in subsequent development cycles to expand functionality and elevate the overall user experience.</w:t>
      </w:r>
    </w:p>
    <w:p>
      <w:pPr>
        <w:spacing w:line="360" w:lineRule="exact"/>
        <w:jc w:val="both"/>
      </w:pPr>
      <w:r>
        <w:rPr>
          <w:rFonts w:ascii="Times New Roman" w:hAnsi="Times New Roman" w:eastAsia="Times New Roman" w:cs="Times New Roman"/>
          <w:b w:val="0"/>
          <w:sz w:val="24"/>
        </w:rPr>
        <w:t>Multi-language Support: Implementing internationalization (i18n) would allow the application to serve users in regional languages beyond English. This is particularly relevant for salons operating in linguistically diverse regions where customers may prefer interfaces in Hindi, Kannada, Marathi, or other regional languages. React-based i18n libraries such as react-i18next can facilitate this without restructuring the existing component architecture.</w:t>
      </w:r>
    </w:p>
    <w:p>
      <w:pPr>
        <w:spacing w:line="360" w:lineRule="exact"/>
        <w:jc w:val="both"/>
      </w:pPr>
      <w:r>
        <w:rPr>
          <w:rFonts w:ascii="Times New Roman" w:hAnsi="Times New Roman" w:eastAsia="Times New Roman" w:cs="Times New Roman"/>
          <w:b w:val="0"/>
          <w:sz w:val="24"/>
        </w:rPr>
        <w:t>Push Notification System: Currently, appointment status updates are communicated through email. Integrating browser push notifications using the Web Push API would enable real-time alerts when an appointment is approved, completed, or cancelled, even when the user is not actively browsing the application. This reduces dependency on email checking and provides a more immediate communication channel.</w:t>
      </w:r>
    </w:p>
    <w:p>
      <w:pPr>
        <w:spacing w:line="360" w:lineRule="exact"/>
        <w:jc w:val="both"/>
      </w:pPr>
      <w:r>
        <w:rPr>
          <w:rFonts w:ascii="Times New Roman" w:hAnsi="Times New Roman" w:eastAsia="Times New Roman" w:cs="Times New Roman"/>
          <w:b w:val="0"/>
          <w:sz w:val="24"/>
        </w:rPr>
        <w:t>Loyalty and Rewards Programme: Introducing a points-based loyalty system would encourage repeat visits. Customers could accumulate points for each completed appointment and redeem them for discounts on future bookings. The backend would require a new points ledger table and corresponding API endpoints to track accrual and redemption transactions.</w:t>
      </w:r>
    </w:p>
    <w:p>
      <w:pPr>
        <w:spacing w:line="360" w:lineRule="exact"/>
        <w:jc w:val="both"/>
      </w:pPr>
      <w:r>
        <w:rPr>
          <w:rFonts w:ascii="Times New Roman" w:hAnsi="Times New Roman" w:eastAsia="Times New Roman" w:cs="Times New Roman"/>
          <w:b w:val="0"/>
          <w:sz w:val="24"/>
        </w:rPr>
        <w:t>Advanced Service Customization: Allowing services to have configurable durations and multiple pricing tiers (for example, short hair versus long hair pricing for haircuts) would enable more accurate scheduling and pricing. This enhancement would involve extending the services table schema and updating the booking logic to account for variable appointment durations when checking time slot availability.</w:t>
      </w:r>
    </w:p>
    <w:p>
      <w:pPr>
        <w:spacing w:line="360" w:lineRule="exact"/>
        <w:jc w:val="both"/>
      </w:pPr>
      <w:r>
        <w:rPr>
          <w:rFonts w:ascii="Times New Roman" w:hAnsi="Times New Roman" w:eastAsia="Times New Roman" w:cs="Times New Roman"/>
          <w:b w:val="0"/>
          <w:sz w:val="24"/>
        </w:rPr>
        <w:t>Customer Appointment History Analytics: Providing users with a personal dashboard showing their visit frequency, favourite services, total spending over time, and upcoming appointment reminders would add substantial value. Visualization through charts would make this data immediately comprehensible.</w:t>
      </w:r>
    </w:p>
    <w:p>
      <w:pPr>
        <w:spacing w:line="360" w:lineRule="exact"/>
        <w:jc w:val="both"/>
      </w:pPr>
      <w:r>
        <w:rPr>
          <w:rFonts w:ascii="Times New Roman" w:hAnsi="Times New Roman" w:eastAsia="Times New Roman" w:cs="Times New Roman"/>
          <w:b w:val="0"/>
          <w:sz w:val="24"/>
        </w:rPr>
        <w:t>Online Chat Support: Embedding a real-time chat widget would allow customers to communicate directly with salon staff for queries about services, availability, or special requests before booking. Solutions based on WebSocket technology or integrations with third-party chat platforms like Tawk.to could be evaluated.</w:t>
      </w:r>
    </w:p>
    <w:p>
      <w:pPr>
        <w:spacing w:line="360" w:lineRule="exact"/>
        <w:jc w:val="both"/>
      </w:pPr>
      <w:r>
        <w:rPr>
          <w:rFonts w:ascii="Times New Roman" w:hAnsi="Times New Roman" w:eastAsia="Times New Roman" w:cs="Times New Roman"/>
          <w:b w:val="0"/>
          <w:sz w:val="24"/>
        </w:rPr>
        <w:t>Waitlist Management: When a preferred time slot is already booked, offering users the option to join a waitlist for that slot would improve booking flexibility. If the original booking is cancelled, the waitlisted user would receive an automatic notification and the opportunity to claim the slot.</w:t>
      </w:r>
    </w:p>
    <w:p>
      <w:pPr>
        <w:spacing w:line="360" w:lineRule="exact"/>
        <w:jc w:val="left"/>
      </w:pPr>
      <w:r>
        <w:rPr>
          <w:rFonts w:ascii="Times New Roman" w:hAnsi="Times New Roman" w:eastAsia="Times New Roman" w:cs="Times New Roman"/>
          <w:b/>
          <w:sz w:val="24"/>
        </w:rPr>
        <w:t>8.2 PERFORMANCE AND SCALABILITY</w:t>
      </w:r>
    </w:p>
    <w:p>
      <w:pPr>
        <w:spacing w:line="360" w:lineRule="exact"/>
        <w:jc w:val="both"/>
      </w:pPr>
      <w:r>
        <w:rPr>
          <w:rFonts w:ascii="Times New Roman" w:hAnsi="Times New Roman" w:eastAsia="Times New Roman" w:cs="Times New Roman"/>
          <w:b w:val="0"/>
          <w:sz w:val="24"/>
        </w:rPr>
        <w:t>Database Query Optimization: As the volume of appointment and billing records grows, implementing database indexing strategies on frequently queried columns such as appointment_date, user_id, and payment_status would maintain query performance. Additionally, partitioning the appointments table by date ranges could improve query response times for historical data retrieval.</w:t>
      </w:r>
    </w:p>
    <w:p>
      <w:pPr>
        <w:spacing w:line="360" w:lineRule="exact"/>
        <w:jc w:val="both"/>
      </w:pPr>
      <w:r>
        <w:rPr>
          <w:rFonts w:ascii="Times New Roman" w:hAnsi="Times New Roman" w:eastAsia="Times New Roman" w:cs="Times New Roman"/>
          <w:b w:val="0"/>
          <w:sz w:val="24"/>
        </w:rPr>
        <w:t>Caching Layer Implementation: Introducing an in-memory caching solution such as Redis for frequently accessed and relatively static data, including the service catalogue and staff status listings, would reduce database load and improve response times for read-heavy operations. Cache invalidation strategies would ensure data freshness when services or staff records are updated.</w:t>
      </w:r>
    </w:p>
    <w:p>
      <w:pPr>
        <w:spacing w:line="360" w:lineRule="exact"/>
        <w:jc w:val="both"/>
      </w:pPr>
      <w:r>
        <w:rPr>
          <w:rFonts w:ascii="Times New Roman" w:hAnsi="Times New Roman" w:eastAsia="Times New Roman" w:cs="Times New Roman"/>
          <w:b w:val="0"/>
          <w:sz w:val="24"/>
        </w:rPr>
        <w:t>Microservices Architecture Migration: The current monolithic backend architecture, while appropriate for the initial deployment scale, could be decomposed into independent microservices (authentication service, appointment service, payment service, notification service) as user volume increases. This would enable independent scaling of individual modules based on their specific load characteristics.</w:t>
      </w:r>
    </w:p>
    <w:p>
      <w:pPr>
        <w:spacing w:line="360" w:lineRule="exact"/>
        <w:jc w:val="both"/>
      </w:pPr>
      <w:r>
        <w:rPr>
          <w:rFonts w:ascii="Times New Roman" w:hAnsi="Times New Roman" w:eastAsia="Times New Roman" w:cs="Times New Roman"/>
          <w:b w:val="0"/>
          <w:sz w:val="24"/>
        </w:rPr>
        <w:t>Content Delivery Network Integration: Serving static frontend assets through a CDN with geographically distributed edge servers would reduce page load times for users accessing the application from different regions. Vercel already provides CDN capabilities, but additional optimization through asset compression and image optimization pipelines would further improve performance.</w:t>
      </w:r>
    </w:p>
    <w:p>
      <w:pPr>
        <w:spacing w:line="360" w:lineRule="exact"/>
        <w:jc w:val="both"/>
      </w:pPr>
      <w:r>
        <w:rPr>
          <w:rFonts w:ascii="Times New Roman" w:hAnsi="Times New Roman" w:eastAsia="Times New Roman" w:cs="Times New Roman"/>
          <w:b w:val="0"/>
          <w:sz w:val="24"/>
        </w:rPr>
        <w:t>Load Testing and Auto-Scaling: Implementing automated load testing using tools such as Apache JMeter or k6 would establish performance baselines and identify bottleneck thresholds. Coupling this with auto-scaling configurations on the hosting platform would ensure the system maintains acceptable response times during traffic spikes, such as during festive seasons or promotional campaigns.</w:t>
      </w:r>
    </w:p>
    <w:p>
      <w:pPr>
        <w:spacing w:line="360" w:lineRule="exact"/>
        <w:jc w:val="both"/>
      </w:pPr>
      <w:r>
        <w:rPr>
          <w:rFonts w:ascii="Times New Roman" w:hAnsi="Times New Roman" w:eastAsia="Times New Roman" w:cs="Times New Roman"/>
          <w:b w:val="0"/>
          <w:sz w:val="24"/>
        </w:rPr>
        <w:t>Database Connection Pool Tuning: The current fixed connection pool limit of ten connections would need to be dynamically adjusted based on observed concurrent usage patterns. Implementing connection pool monitoring and alerting would help identify when the pool size needs to be increased to prevent connection wait queues.</w:t>
      </w:r>
    </w:p>
    <w:p>
      <w:r>
        <w:br w:type="page"/>
      </w:r>
    </w:p>
    <w:p>
      <w:pPr>
        <w:spacing w:line="360" w:lineRule="exact"/>
        <w:jc w:val="center"/>
      </w:pPr>
      <w:r>
        <w:rPr>
          <w:rFonts w:ascii="Times New Roman" w:hAnsi="Times New Roman" w:eastAsia="Times New Roman" w:cs="Times New Roman"/>
          <w:b/>
          <w:sz w:val="32"/>
        </w:rPr>
        <w:t>CHAPTER 9: RESULTS AND DISCUSSION</w:t>
      </w:r>
    </w:p>
    <w:p>
      <w:pPr>
        <w:spacing w:line="360" w:lineRule="exact"/>
        <w:jc w:val="both"/>
      </w:pPr>
      <w:r>
        <w:rPr>
          <w:rFonts w:ascii="Times New Roman" w:hAnsi="Times New Roman" w:eastAsia="Times New Roman" w:cs="Times New Roman"/>
          <w:b w:val="0"/>
          <w:sz w:val="24"/>
        </w:rPr>
        <w:t>The StaySync Salon Reservation and Scheduling System was successfully developed, tested, and deployed as a fully operational web application. This chapter presents the key outcomes achieved during the development process and discusses observations, challenges encountered, and their resolutions.</w:t>
      </w:r>
    </w:p>
    <w:p>
      <w:pPr>
        <w:spacing w:line="360" w:lineRule="exact"/>
        <w:jc w:val="both"/>
      </w:pPr>
      <w:r>
        <w:rPr>
          <w:rFonts w:ascii="Times New Roman" w:hAnsi="Times New Roman" w:eastAsia="Times New Roman" w:cs="Times New Roman"/>
          <w:b w:val="0"/>
          <w:sz w:val="24"/>
        </w:rPr>
        <w:t>Successful Module Implementation: All four primary modules were developed and integrated to form a cohesive system. The Authentication Module supports complete user lifecycle management including registration with OTP verification, secure login, password reset, and profile updates. The User Dashboard Module provides customers with a transparent view of their appointment statuses and payment options. The Admin Module delivers comprehensive operational control over appointments, staff, and analytics. The Payment Module facilitates secure online transactions through the Razorpay gateway with automated bill generation and SMS notifications.</w:t>
      </w:r>
    </w:p>
    <w:p>
      <w:pPr>
        <w:spacing w:line="360" w:lineRule="exact"/>
        <w:jc w:val="both"/>
      </w:pPr>
      <w:r>
        <w:rPr>
          <w:rFonts w:ascii="Times New Roman" w:hAnsi="Times New Roman" w:eastAsia="Times New Roman" w:cs="Times New Roman"/>
          <w:b w:val="0"/>
          <w:sz w:val="24"/>
        </w:rPr>
        <w:t>Database Design and Integrity: The MySQL database schema comprising seven interrelated tables (users, services, appointments, verification_codes, reviews, staff, and bills) proved robust in maintaining data consistency throughout all testing scenarios. Foreign key constraints with CASCADE delete rules ensured that when a user account is removed, all dependent records including appointments, reviews, and bills are automatically cleaned up, preventing orphaned data.</w:t>
      </w:r>
    </w:p>
    <w:p>
      <w:pPr>
        <w:spacing w:line="360" w:lineRule="exact"/>
        <w:jc w:val="both"/>
      </w:pPr>
      <w:r>
        <w:rPr>
          <w:rFonts w:ascii="Times New Roman" w:hAnsi="Times New Roman" w:eastAsia="Times New Roman" w:cs="Times New Roman"/>
          <w:b w:val="0"/>
          <w:sz w:val="24"/>
        </w:rPr>
        <w:t>Concurrency Handling: The implementation of SELECT FOR UPDATE row-level locking within database transactions effectively prevented double-booking scenarios. During integration testing, simultaneous booking attempts on the same time slot were correctly serialized, with the first request succeeding and subsequent requests receiving informative conflict messages. This approach proved more reliable than application-level checks alone, as it handles race conditions at the database engine level.</w:t>
      </w:r>
    </w:p>
    <w:p>
      <w:pPr>
        <w:spacing w:line="360" w:lineRule="exact"/>
        <w:jc w:val="both"/>
      </w:pPr>
      <w:r>
        <w:rPr>
          <w:rFonts w:ascii="Times New Roman" w:hAnsi="Times New Roman" w:eastAsia="Times New Roman" w:cs="Times New Roman"/>
          <w:b w:val="0"/>
          <w:sz w:val="24"/>
        </w:rPr>
        <w:t>Payment Integration Outcomes: The Razorpay integration was tested extensively using the test mode environment. Order creation, checkout overlay rendering, payment processing, and HMAC-SHA256 signature verification all functioned as designed. The system correctly handled payment success, payment failure, and payment dismissal (user closing the checkout overlay) scenarios. Bill generation occurred atomically within the same database transaction as payment status updates, ensuring no partial state could occur.</w:t>
      </w:r>
    </w:p>
    <w:p>
      <w:pPr>
        <w:spacing w:line="360" w:lineRule="exact"/>
        <w:jc w:val="both"/>
      </w:pPr>
      <w:r>
        <w:rPr>
          <w:rFonts w:ascii="Times New Roman" w:hAnsi="Times New Roman" w:eastAsia="Times New Roman" w:cs="Times New Roman"/>
          <w:b w:val="0"/>
          <w:sz w:val="24"/>
        </w:rPr>
        <w:t>Email and SMS Delivery: SMTP-based email delivery through Gmail was configured with application-specific passwords. The system demonstrated reliable OTP delivery and appointment status notification dispatch. A graceful fallback mechanism was implemented: if SMTP fails, the system returns the OTP code directly in the API response for development convenience, ensuring the workflow is not blocked by email configuration issues. SMS delivery through SMSLocal was implemented with comprehensive error handling, including specific error code mapping for all documented SMSLocal API error responses.</w:t>
      </w:r>
    </w:p>
    <w:p>
      <w:pPr>
        <w:spacing w:line="360" w:lineRule="exact"/>
        <w:jc w:val="both"/>
      </w:pPr>
      <w:r>
        <w:rPr>
          <w:rFonts w:ascii="Times New Roman" w:hAnsi="Times New Roman" w:eastAsia="Times New Roman" w:cs="Times New Roman"/>
          <w:b w:val="0"/>
          <w:sz w:val="24"/>
        </w:rPr>
        <w:t>Responsive User Interface: The React-based frontend successfully adapts to multiple viewport sizes. The dark-themed interface with accent colours provides a visually cohesive experience. Interactive elements including the step indicator for registration, expandable service cards with accordion behaviour, star rating input for reviews, and the Razorpay checkout overlay all render and function correctly across Chrome, Firefox, Edge, and Safari browsers.</w:t>
      </w:r>
    </w:p>
    <w:p>
      <w:pPr>
        <w:spacing w:line="360" w:lineRule="exact"/>
        <w:jc w:val="both"/>
      </w:pPr>
      <w:r>
        <w:rPr>
          <w:rFonts w:ascii="Times New Roman" w:hAnsi="Times New Roman" w:eastAsia="Times New Roman" w:cs="Times New Roman"/>
          <w:b w:val="0"/>
          <w:sz w:val="24"/>
        </w:rPr>
        <w:t>Challenges and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4500"/>
            <w:shd w:fill="D9D9D9" w:val="clear"/>
          </w:tcPr>
          <w:p>
            <w:r/>
            <w:r>
              <w:rPr>
                <w:rFonts w:ascii="Times New Roman" w:hAnsi="Times New Roman" w:eastAsia="Times New Roman" w:cs="Times New Roman"/>
                <w:b/>
                <w:sz w:val="22"/>
              </w:rPr>
              <w:t>Challenge</w:t>
            </w:r>
          </w:p>
        </w:tc>
        <w:tc>
          <w:tcPr>
            <w:tcW w:type="dxa" w:w="4500"/>
            <w:shd w:fill="D9D9D9" w:val="clear"/>
          </w:tcPr>
          <w:p>
            <w:r/>
            <w:r>
              <w:rPr>
                <w:rFonts w:ascii="Times New Roman" w:hAnsi="Times New Roman" w:eastAsia="Times New Roman" w:cs="Times New Roman"/>
                <w:b/>
                <w:sz w:val="22"/>
              </w:rPr>
              <w:t>Resolution</w:t>
            </w:r>
          </w:p>
        </w:tc>
      </w:tr>
      <w:tr>
        <w:tc>
          <w:tcPr>
            <w:tcW w:type="dxa" w:w="4500"/>
          </w:tcPr>
          <w:p>
            <w:r/>
            <w:r>
              <w:rPr>
                <w:rFonts w:ascii="Times New Roman" w:hAnsi="Times New Roman" w:eastAsia="Times New Roman" w:cs="Times New Roman"/>
                <w:b w:val="0"/>
                <w:sz w:val="22"/>
              </w:rPr>
              <w:t>Time format inconsistencies between JavaScript Date objects and MySQL TIME columns caused booking conflict checks to fail</w:t>
            </w:r>
          </w:p>
        </w:tc>
        <w:tc>
          <w:tcPr>
            <w:tcW w:type="dxa" w:w="4500"/>
          </w:tcPr>
          <w:p>
            <w:r/>
            <w:r>
              <w:rPr>
                <w:rFonts w:ascii="Times New Roman" w:hAnsi="Times New Roman" w:eastAsia="Times New Roman" w:cs="Times New Roman"/>
                <w:b w:val="0"/>
                <w:sz w:val="22"/>
              </w:rPr>
              <w:t>Configured the mysql2 connection pool with dateStrings: true to preserve string formats and used explicit DATE() and TIME() casting in SQL queries</w:t>
            </w:r>
          </w:p>
        </w:tc>
      </w:tr>
      <w:tr>
        <w:tc>
          <w:tcPr>
            <w:tcW w:type="dxa" w:w="4500"/>
          </w:tcPr>
          <w:p>
            <w:r/>
            <w:r>
              <w:rPr>
                <w:rFonts w:ascii="Times New Roman" w:hAnsi="Times New Roman" w:eastAsia="Times New Roman" w:cs="Times New Roman"/>
                <w:b w:val="0"/>
                <w:sz w:val="22"/>
              </w:rPr>
              <w:t>Concurrent booking requests could bypass application-level availability checks due to race conditions</w:t>
            </w:r>
          </w:p>
        </w:tc>
        <w:tc>
          <w:tcPr>
            <w:tcW w:type="dxa" w:w="4500"/>
          </w:tcPr>
          <w:p>
            <w:r/>
            <w:r>
              <w:rPr>
                <w:rFonts w:ascii="Times New Roman" w:hAnsi="Times New Roman" w:eastAsia="Times New Roman" w:cs="Times New Roman"/>
                <w:b w:val="0"/>
                <w:sz w:val="22"/>
              </w:rPr>
              <w:t>Implemented database-level FOR UPDATE locking within explicit transactions to serialize concurrent access to the same time slot</w:t>
            </w:r>
          </w:p>
        </w:tc>
      </w:tr>
      <w:tr>
        <w:tc>
          <w:tcPr>
            <w:tcW w:type="dxa" w:w="4500"/>
          </w:tcPr>
          <w:p>
            <w:r/>
            <w:r>
              <w:rPr>
                <w:rFonts w:ascii="Times New Roman" w:hAnsi="Times New Roman" w:eastAsia="Times New Roman" w:cs="Times New Roman"/>
                <w:b w:val="0"/>
                <w:sz w:val="22"/>
              </w:rPr>
              <w:t>Razorpay checkout script loading failures on slow network connections</w:t>
            </w:r>
          </w:p>
        </w:tc>
        <w:tc>
          <w:tcPr>
            <w:tcW w:type="dxa" w:w="4500"/>
          </w:tcPr>
          <w:p>
            <w:r/>
            <w:r>
              <w:rPr>
                <w:rFonts w:ascii="Times New Roman" w:hAnsi="Times New Roman" w:eastAsia="Times New Roman" w:cs="Times New Roman"/>
                <w:b w:val="0"/>
                <w:sz w:val="22"/>
              </w:rPr>
              <w:t>Implemented a dynamic script loader with Promise-based resolution that checks for existing script elements before injection, preventing duplicate loads</w:t>
            </w:r>
          </w:p>
        </w:tc>
      </w:tr>
      <w:tr>
        <w:tc>
          <w:tcPr>
            <w:tcW w:type="dxa" w:w="4500"/>
          </w:tcPr>
          <w:p>
            <w:r/>
            <w:r>
              <w:rPr>
                <w:rFonts w:ascii="Times New Roman" w:hAnsi="Times New Roman" w:eastAsia="Times New Roman" w:cs="Times New Roman"/>
                <w:b w:val="0"/>
                <w:sz w:val="22"/>
              </w:rPr>
              <w:t>Service card accordion expansion caused sibling cards in the CSS grid to stretch vertically</w:t>
            </w:r>
          </w:p>
        </w:tc>
        <w:tc>
          <w:tcPr>
            <w:tcW w:type="dxa" w:w="4500"/>
          </w:tcPr>
          <w:p>
            <w:r/>
            <w:r>
              <w:rPr>
                <w:rFonts w:ascii="Times New Roman" w:hAnsi="Times New Roman" w:eastAsia="Times New Roman" w:cs="Times New Roman"/>
                <w:b w:val="0"/>
                <w:sz w:val="22"/>
              </w:rPr>
              <w:t>Applied align-items: start to the grid container, ensuring each card maintains its natural height independently</w:t>
            </w:r>
          </w:p>
        </w:tc>
      </w:tr>
      <w:tr>
        <w:tc>
          <w:tcPr>
            <w:tcW w:type="dxa" w:w="4500"/>
          </w:tcPr>
          <w:p>
            <w:r/>
            <w:r>
              <w:rPr>
                <w:rFonts w:ascii="Times New Roman" w:hAnsi="Times New Roman" w:eastAsia="Times New Roman" w:cs="Times New Roman"/>
                <w:b w:val="0"/>
                <w:sz w:val="22"/>
              </w:rPr>
              <w:t>SMTP configuration failures during deployment blocked the entire registration flow</w:t>
            </w:r>
          </w:p>
        </w:tc>
        <w:tc>
          <w:tcPr>
            <w:tcW w:type="dxa" w:w="4500"/>
          </w:tcPr>
          <w:p>
            <w:r/>
            <w:r>
              <w:rPr>
                <w:rFonts w:ascii="Times New Roman" w:hAnsi="Times New Roman" w:eastAsia="Times New Roman" w:cs="Times New Roman"/>
                <w:b w:val="0"/>
                <w:sz w:val="22"/>
              </w:rPr>
              <w:t>Implemented a graceful fallback that detects SMTP availability at startup and switches to mock mode, returning codes directly when email delivery is unavailable</w:t>
            </w:r>
          </w:p>
        </w:tc>
      </w:tr>
    </w:tbl>
    <w:p/>
    <w:p>
      <w:pPr>
        <w:spacing w:line="360" w:lineRule="exact"/>
        <w:jc w:val="both"/>
      </w:pPr>
      <w:r>
        <w:rPr>
          <w:rFonts w:ascii="Times New Roman" w:hAnsi="Times New Roman" w:eastAsia="Times New Roman" w:cs="Times New Roman"/>
          <w:b w:val="0"/>
          <w:sz w:val="24"/>
        </w:rPr>
        <w:t>Performance Observations: Under normal operating conditions with a single-user or low-concurrency access pattern, API response times averaged under two hundred milliseconds for standard CRUD operations. Page load times on first visit were within three seconds, with subsequent navigations benefiting from React's single-page application architecture that avoids full page reloads.</w:t>
      </w:r>
    </w:p>
    <w:p>
      <w:r>
        <w:br w:type="page"/>
      </w:r>
    </w:p>
    <w:p>
      <w:pPr>
        <w:spacing w:line="360" w:lineRule="exact"/>
        <w:jc w:val="center"/>
      </w:pPr>
      <w:r>
        <w:rPr>
          <w:rFonts w:ascii="Times New Roman" w:hAnsi="Times New Roman" w:eastAsia="Times New Roman" w:cs="Times New Roman"/>
          <w:b/>
          <w:sz w:val="32"/>
        </w:rPr>
        <w:t>CHAPTER 10: CONCLUSION</w:t>
      </w:r>
    </w:p>
    <w:p>
      <w:pPr>
        <w:spacing w:line="360" w:lineRule="exact"/>
        <w:jc w:val="both"/>
      </w:pPr>
      <w:r>
        <w:rPr>
          <w:rFonts w:ascii="Times New Roman" w:hAnsi="Times New Roman" w:eastAsia="Times New Roman" w:cs="Times New Roman"/>
          <w:b w:val="0"/>
          <w:sz w:val="24"/>
        </w:rPr>
        <w:t>The StaySync Salon Reservation and Scheduling System was conceived, designed, developed, and deployed as a comprehensive solution to the operational challenges faced by modern salons in managing appointments, services, and payments. The project successfully delivered a fully functional web-based platform that bridges the gap between traditional manual salon management and the expectations of digitally connected customers.</w:t>
      </w:r>
    </w:p>
    <w:p>
      <w:pPr>
        <w:spacing w:line="360" w:lineRule="exact"/>
        <w:jc w:val="both"/>
      </w:pPr>
      <w:r>
        <w:rPr>
          <w:rFonts w:ascii="Times New Roman" w:hAnsi="Times New Roman" w:eastAsia="Times New Roman" w:cs="Times New Roman"/>
          <w:b w:val="0"/>
          <w:sz w:val="24"/>
        </w:rPr>
        <w:t>The system addresses the core problem statement by automating the appointment lifecycle from initial service discovery through payment confirmation. Customers benefit from a self-service interface where they can browse categorized services with transparent pricing, book appointments at convenient time slots with confidence that their reservation is protected against double-booking, and complete payments securely through an integrated payment gateway. The elimination of phone-based booking and manual record-keeping reduces friction for both customers and salon operators.</w:t>
      </w:r>
    </w:p>
    <w:p>
      <w:pPr>
        <w:spacing w:line="360" w:lineRule="exact"/>
        <w:jc w:val="both"/>
      </w:pPr>
      <w:r>
        <w:rPr>
          <w:rFonts w:ascii="Times New Roman" w:hAnsi="Times New Roman" w:eastAsia="Times New Roman" w:cs="Times New Roman"/>
          <w:b w:val="0"/>
          <w:sz w:val="24"/>
        </w:rPr>
        <w:t>The four implemented modules work in concert to deliver end-to-end functionality. The Authentication Module establishes a secure foundation with multi-step OTP-verified registration and token-based session management. The User Dashboard Module empowers customers with visibility into their appointment statuses and payment history. The Admin Module equips salon managers with tools for efficient appointment review, staff management, and operational insights through analytics dashboards. The Payment Module completes the transaction cycle with Razorpay integration, automated bill generation, and SMS notification delivery.</w:t>
      </w:r>
    </w:p>
    <w:p>
      <w:pPr>
        <w:spacing w:line="360" w:lineRule="exact"/>
        <w:jc w:val="both"/>
      </w:pPr>
      <w:r>
        <w:rPr>
          <w:rFonts w:ascii="Times New Roman" w:hAnsi="Times New Roman" w:eastAsia="Times New Roman" w:cs="Times New Roman"/>
          <w:b w:val="0"/>
          <w:sz w:val="24"/>
        </w:rPr>
        <w:t>From a technical perspective, the project demonstrates the effectiveness of a modern full-stack architecture. React on the frontend delivers a responsive, component-based interface that adapts to diverse screen sizes. Node.js with Express on the backend provides an efficient, event-driven platform for handling API requests with proper authentication middleware and role-based access control. MySQL serves as a reliable relational data store with transaction support and referential integrity enforcement that proved essential for preventing data inconsistencies in concurrent access scenarios.</w:t>
      </w:r>
    </w:p>
    <w:p>
      <w:pPr>
        <w:spacing w:line="360" w:lineRule="exact"/>
        <w:jc w:val="both"/>
      </w:pPr>
      <w:r>
        <w:rPr>
          <w:rFonts w:ascii="Times New Roman" w:hAnsi="Times New Roman" w:eastAsia="Times New Roman" w:cs="Times New Roman"/>
          <w:b w:val="0"/>
          <w:sz w:val="24"/>
        </w:rPr>
        <w:t>The testing and evaluation phase confirmed that the system meets its functional and non-functional requirements. Unit tests validated individual function correctness, functionality tests confirmed feature-level behaviour, and integration tests verified cross-module data flow consistency. The system passed verification against its design specifications and validation against user expectations through acceptance testing.</w:t>
      </w:r>
    </w:p>
    <w:p>
      <w:pPr>
        <w:spacing w:line="360" w:lineRule="exact"/>
        <w:jc w:val="both"/>
      </w:pPr>
      <w:r>
        <w:rPr>
          <w:rFonts w:ascii="Times New Roman" w:hAnsi="Times New Roman" w:eastAsia="Times New Roman" w:cs="Times New Roman"/>
          <w:b w:val="0"/>
          <w:sz w:val="24"/>
        </w:rPr>
        <w:t>The project also identified clear pathways for future enhancement, including multi-language support, push notifications, loyalty programmes, and architectural evolution toward microservices for improved scalability. These enhancements can be pursued incrementally without requiring fundamental restructuring of the existing codebase.</w:t>
      </w:r>
    </w:p>
    <w:p>
      <w:pPr>
        <w:spacing w:line="360" w:lineRule="exact"/>
        <w:jc w:val="both"/>
      </w:pPr>
      <w:r>
        <w:rPr>
          <w:rFonts w:ascii="Times New Roman" w:hAnsi="Times New Roman" w:eastAsia="Times New Roman" w:cs="Times New Roman"/>
          <w:b w:val="0"/>
          <w:sz w:val="24"/>
        </w:rPr>
        <w:t>In conclusion, the StaySync system successfully achieves its objective of providing a smooth, organized, and efficient salon reservation experience. It transforms the traditionally manual and error-prone appointment management process into a streamlined digital workflow that benefits customers, staff, and salon administrators alike.</w:t>
      </w:r>
    </w:p>
    <w:p>
      <w:r>
        <w:br w:type="page"/>
      </w:r>
    </w:p>
    <w:p>
      <w:pPr>
        <w:spacing w:line="360" w:lineRule="exact"/>
        <w:jc w:val="center"/>
      </w:pPr>
      <w:r>
        <w:rPr>
          <w:rFonts w:ascii="Times New Roman" w:hAnsi="Times New Roman" w:eastAsia="Times New Roman" w:cs="Times New Roman"/>
          <w:b/>
          <w:sz w:val="32"/>
        </w:rPr>
        <w:t>CHAPTER 11: REFERENCES</w:t>
      </w:r>
    </w:p>
    <w:p>
      <w:pPr>
        <w:spacing w:line="360" w:lineRule="exact"/>
        <w:ind w:left="720"/>
        <w:jc w:val="both"/>
      </w:pPr>
      <w:r>
        <w:rPr>
          <w:rFonts w:ascii="Times New Roman" w:hAnsi="Times New Roman" w:eastAsia="Times New Roman" w:cs="Times New Roman"/>
          <w:b w:val="0"/>
          <w:sz w:val="24"/>
        </w:rPr>
        <w:t>React Documentation. "Getting Started with React." Meta Platforms, Inc. Available at: https://react.dev/learn. Accessed: April 2026.</w:t>
      </w:r>
    </w:p>
    <w:p>
      <w:pPr>
        <w:spacing w:line="360" w:lineRule="exact"/>
        <w:ind w:left="720"/>
        <w:jc w:val="both"/>
      </w:pPr>
      <w:r>
        <w:rPr>
          <w:rFonts w:ascii="Times New Roman" w:hAnsi="Times New Roman" w:eastAsia="Times New Roman" w:cs="Times New Roman"/>
          <w:b w:val="0"/>
          <w:sz w:val="24"/>
        </w:rPr>
        <w:t>Express.js Documentation. "Express — Fast, Unopinionated, Minimalist Web Framework for Node.js." OpenJS Foundation. Available at: https://expressjs.com/. Accessed: April 2026.</w:t>
      </w:r>
    </w:p>
    <w:p>
      <w:pPr>
        <w:spacing w:line="360" w:lineRule="exact"/>
        <w:ind w:left="720"/>
        <w:jc w:val="both"/>
      </w:pPr>
      <w:r>
        <w:rPr>
          <w:rFonts w:ascii="Times New Roman" w:hAnsi="Times New Roman" w:eastAsia="Times New Roman" w:cs="Times New Roman"/>
          <w:b w:val="0"/>
          <w:sz w:val="24"/>
        </w:rPr>
        <w:t>MySQL Documentation. "MySQL 8.0 Reference Manual." Oracle Corporation. Available at: https://dev.mysql.com/doc/refman/8.0/en/. Accessed: April 2026.</w:t>
      </w:r>
    </w:p>
    <w:p>
      <w:pPr>
        <w:spacing w:line="360" w:lineRule="exact"/>
        <w:ind w:left="720"/>
        <w:jc w:val="both"/>
      </w:pPr>
      <w:r>
        <w:rPr>
          <w:rFonts w:ascii="Times New Roman" w:hAnsi="Times New Roman" w:eastAsia="Times New Roman" w:cs="Times New Roman"/>
          <w:b w:val="0"/>
          <w:sz w:val="24"/>
        </w:rPr>
        <w:t>Razorpay Documentation. "Razorpay Integration Guide — Standard Checkout." Razorpay Software Private Limited. Available at: https://razorpay.com/docs/payments/server-integration/nodejs/. Accessed: May 2026.</w:t>
      </w:r>
    </w:p>
    <w:p>
      <w:pPr>
        <w:spacing w:line="360" w:lineRule="exact"/>
        <w:ind w:left="720"/>
        <w:jc w:val="both"/>
      </w:pPr>
      <w:r>
        <w:rPr>
          <w:rFonts w:ascii="Times New Roman" w:hAnsi="Times New Roman" w:eastAsia="Times New Roman" w:cs="Times New Roman"/>
          <w:b w:val="0"/>
          <w:sz w:val="24"/>
        </w:rPr>
        <w:t>JSON Web Tokens. "Introduction to JSON Web Tokens." Auth0 Inc. Available at: https://jwt.io/introduction. Accessed: April 2026.</w:t>
      </w:r>
    </w:p>
    <w:p>
      <w:pPr>
        <w:spacing w:line="360" w:lineRule="exact"/>
        <w:ind w:left="720"/>
        <w:jc w:val="both"/>
      </w:pPr>
      <w:r>
        <w:rPr>
          <w:rFonts w:ascii="Times New Roman" w:hAnsi="Times New Roman" w:eastAsia="Times New Roman" w:cs="Times New Roman"/>
          <w:b w:val="0"/>
          <w:sz w:val="24"/>
        </w:rPr>
        <w:t>Node.js Documentation. "Node.js v18 Documentation." OpenJS Foundation. Available at: https://nodejs.org/docs/latest-v18.x/api/. Accessed: April 2026.</w:t>
      </w:r>
    </w:p>
    <w:p>
      <w:pPr>
        <w:spacing w:line="360" w:lineRule="exact"/>
        <w:ind w:left="720"/>
        <w:jc w:val="both"/>
      </w:pPr>
      <w:r>
        <w:rPr>
          <w:rFonts w:ascii="Times New Roman" w:hAnsi="Times New Roman" w:eastAsia="Times New Roman" w:cs="Times New Roman"/>
          <w:b w:val="0"/>
          <w:sz w:val="24"/>
        </w:rPr>
        <w:t>bcrypt npm Package. "bcrypt — A Library to Help You Hash Passwords." Kelect Inc. Available at: https://www.npmjs.com/package/bcrypt. Accessed: April 2026.</w:t>
      </w:r>
    </w:p>
    <w:p>
      <w:pPr>
        <w:spacing w:line="360" w:lineRule="exact"/>
        <w:ind w:left="720"/>
        <w:jc w:val="both"/>
      </w:pPr>
      <w:r>
        <w:rPr>
          <w:rFonts w:ascii="Times New Roman" w:hAnsi="Times New Roman" w:eastAsia="Times New Roman" w:cs="Times New Roman"/>
          <w:b w:val="0"/>
          <w:sz w:val="24"/>
        </w:rPr>
        <w:t>Nodemailer Documentation. "Nodemailer — Send Emails from Node.js." Available at: https://nodemailer.com/about/. Accessed: April 2026.</w:t>
      </w:r>
    </w:p>
    <w:p>
      <w:pPr>
        <w:spacing w:line="360" w:lineRule="exact"/>
        <w:ind w:left="720"/>
        <w:jc w:val="both"/>
      </w:pPr>
      <w:r>
        <w:rPr>
          <w:rFonts w:ascii="Times New Roman" w:hAnsi="Times New Roman" w:eastAsia="Times New Roman" w:cs="Times New Roman"/>
          <w:b w:val="0"/>
          <w:sz w:val="24"/>
        </w:rPr>
        <w:t>React Router Documentation. "React Router v7 — Declarative Routing for React." Remix Software Inc. Available at: https://reactrouter.com/. Accessed: April 2026.</w:t>
      </w:r>
    </w:p>
    <w:p>
      <w:pPr>
        <w:spacing w:line="360" w:lineRule="exact"/>
        <w:ind w:left="720"/>
        <w:jc w:val="both"/>
      </w:pPr>
      <w:r>
        <w:rPr>
          <w:rFonts w:ascii="Times New Roman" w:hAnsi="Times New Roman" w:eastAsia="Times New Roman" w:cs="Times New Roman"/>
          <w:b w:val="0"/>
          <w:sz w:val="24"/>
        </w:rPr>
        <w:t>Leaflet Documentation. "Leaflet — An Open-Source JavaScript Library for Mobile-Friendly Interactive Maps." Available at: https://leafletjs.com/reference.html. Accessed: April 2026.</w:t>
      </w:r>
    </w:p>
    <w:p>
      <w:pPr>
        <w:spacing w:line="360" w:lineRule="exact"/>
        <w:ind w:left="720"/>
        <w:jc w:val="both"/>
      </w:pPr>
      <w:r>
        <w:rPr>
          <w:rFonts w:ascii="Times New Roman" w:hAnsi="Times New Roman" w:eastAsia="Times New Roman" w:cs="Times New Roman"/>
          <w:b w:val="0"/>
          <w:sz w:val="24"/>
        </w:rPr>
        <w:t>Recharts Documentation. "Recharts — A Composable Charting Library Built on React Components." Available at: https://recharts.org/en-US/. Accessed: April 2026.</w:t>
      </w:r>
    </w:p>
    <w:p>
      <w:pPr>
        <w:spacing w:line="360" w:lineRule="exact"/>
        <w:ind w:left="720"/>
        <w:jc w:val="both"/>
      </w:pPr>
      <w:r>
        <w:rPr>
          <w:rFonts w:ascii="Times New Roman" w:hAnsi="Times New Roman" w:eastAsia="Times New Roman" w:cs="Times New Roman"/>
          <w:b w:val="0"/>
          <w:sz w:val="24"/>
        </w:rPr>
        <w:t>Axios Documentation. "Axios — Promise Based HTTP Client for the Browser and Node.js." Available at: https://axios-http.com/docs/intro. Accessed: April 2026.</w:t>
      </w:r>
    </w:p>
    <w:p>
      <w:pPr>
        <w:spacing w:line="360" w:lineRule="exact"/>
        <w:ind w:left="720"/>
        <w:jc w:val="both"/>
      </w:pPr>
      <w:r>
        <w:rPr>
          <w:rFonts w:ascii="Times New Roman" w:hAnsi="Times New Roman" w:eastAsia="Times New Roman" w:cs="Times New Roman"/>
          <w:b w:val="0"/>
          <w:sz w:val="24"/>
        </w:rPr>
        <w:t>Pressman, R. S. and Maxim, B. R. "Software Engineering: A Practitioner's Approach." 9th Edition, McGraw-Hill Education, 2019.</w:t>
      </w:r>
    </w:p>
    <w:p>
      <w:pPr>
        <w:spacing w:line="360" w:lineRule="exact"/>
        <w:ind w:left="720"/>
        <w:jc w:val="both"/>
      </w:pPr>
      <w:r>
        <w:rPr>
          <w:rFonts w:ascii="Times New Roman" w:hAnsi="Times New Roman" w:eastAsia="Times New Roman" w:cs="Times New Roman"/>
          <w:b w:val="0"/>
          <w:sz w:val="24"/>
        </w:rPr>
        <w:t>Sommerville, I. "Software Engineering." 10th Edition, Pearson Education, 2015.</w:t>
      </w:r>
    </w:p>
    <w:p>
      <w:pPr>
        <w:spacing w:line="360" w:lineRule="exact"/>
        <w:ind w:left="720"/>
        <w:jc w:val="both"/>
      </w:pPr>
      <w:r>
        <w:rPr>
          <w:rFonts w:ascii="Times New Roman" w:hAnsi="Times New Roman" w:eastAsia="Times New Roman" w:cs="Times New Roman"/>
          <w:b w:val="0"/>
          <w:sz w:val="24"/>
        </w:rPr>
        <w:t>MySQL Documentation. "InnoDB Locking and Transaction Model." Oracle Corporation. Available at: https://dev.mysql.com/doc/refman/8.0/en/innodb-locking-transaction-model.html. Accessed: April 2026.</w:t>
      </w:r>
    </w:p>
    <w:p>
      <w:pPr>
        <w:spacing w:line="360" w:lineRule="exact"/>
        <w:ind w:left="720"/>
        <w:jc w:val="both"/>
      </w:pPr>
      <w:r>
        <w:rPr>
          <w:rFonts w:ascii="Times New Roman" w:hAnsi="Times New Roman" w:eastAsia="Times New Roman" w:cs="Times New Roman"/>
          <w:b w:val="0"/>
          <w:sz w:val="24"/>
        </w:rPr>
        <w:t>OWASP Foundation. "OWASP Top Ten Web Application Security Risks." Available at: https://owasp.org/www-project-top-ten/. Accessed: April 2026.</w:t>
      </w:r>
    </w:p>
    <w:p>
      <w:pPr>
        <w:spacing w:line="360" w:lineRule="exact"/>
        <w:ind w:left="720"/>
        <w:jc w:val="both"/>
      </w:pPr>
      <w:r>
        <w:rPr>
          <w:rFonts w:ascii="Times New Roman" w:hAnsi="Times New Roman" w:eastAsia="Times New Roman" w:cs="Times New Roman"/>
          <w:b w:val="0"/>
          <w:sz w:val="24"/>
        </w:rPr>
        <w:t>Fielding, R. T. "Architectural Styles and the Design of Network-based Software Architectures." Doctoral Dissertation, University of California, Irvine, 2000.</w:t>
      </w:r>
    </w:p>
    <w:p>
      <w:pPr>
        <w:spacing w:line="360" w:lineRule="exact"/>
        <w:jc w:val="both"/>
      </w:pPr>
      <w:r>
        <w:rPr>
          <w:rFonts w:ascii="Times New Roman" w:hAnsi="Times New Roman" w:eastAsia="Times New Roman" w:cs="Times New Roman"/>
          <w:b w:val="0"/>
          <w:sz w:val="24"/>
        </w:rPr>
        <w:t>End of Sprint 2 — Chapters 6 through 11</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MERGEFORMAT ">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